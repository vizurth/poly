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FFF00" w14:textId="77777777" w:rsidR="002B3841" w:rsidRPr="00F95796" w:rsidRDefault="00000000">
      <w:pPr>
        <w:pStyle w:val="aa"/>
        <w:jc w:val="center"/>
        <w:rPr>
          <w:lang w:val="ru-RU"/>
        </w:rPr>
      </w:pPr>
      <w:r w:rsidRPr="00F95796">
        <w:rPr>
          <w:lang w:val="ru-RU"/>
        </w:rPr>
        <w:t xml:space="preserve">Лабораторные работы по </w:t>
      </w:r>
      <w:r>
        <w:t>UNIX</w:t>
      </w:r>
    </w:p>
    <w:p w14:paraId="45168887" w14:textId="77777777" w:rsidR="002B3841" w:rsidRPr="00F95796" w:rsidRDefault="00000000">
      <w:pPr>
        <w:spacing w:after="360"/>
        <w:jc w:val="center"/>
        <w:rPr>
          <w:lang w:val="ru-RU"/>
        </w:rPr>
      </w:pPr>
      <w:r w:rsidRPr="00F95796">
        <w:rPr>
          <w:lang w:val="ru-RU"/>
        </w:rPr>
        <w:t xml:space="preserve">Сборник заданий для выполнения лабораторных работ по </w:t>
      </w:r>
      <w:r>
        <w:t>UNIX</w:t>
      </w:r>
      <w:r w:rsidRPr="00F95796">
        <w:rPr>
          <w:lang w:val="ru-RU"/>
        </w:rPr>
        <w:t>.</w:t>
      </w:r>
    </w:p>
    <w:p w14:paraId="0C80819B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>Содержание</w:t>
      </w:r>
    </w:p>
    <w:p w14:paraId="38F8D3A0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>Лабораторная работа 1. Интерактивная работа в системе. Пользовательская учетная запись</w:t>
      </w:r>
    </w:p>
    <w:p w14:paraId="3CDB836E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>Лабораторная работа 2. Работа со справочными системами</w:t>
      </w:r>
    </w:p>
    <w:p w14:paraId="4C4DF8CA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>Лабораторная работа 3. Пользовательское окружение. Пользовательский профиль</w:t>
      </w:r>
    </w:p>
    <w:p w14:paraId="664E3173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4. Файлы и файловая система </w:t>
      </w:r>
      <w:r>
        <w:t>UNIX</w:t>
      </w:r>
    </w:p>
    <w:p w14:paraId="60CC0156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5. Владельцы и права доступа объектов файловой системы </w:t>
      </w:r>
      <w:r>
        <w:t>UNIX</w:t>
      </w:r>
      <w:r w:rsidRPr="00F95796">
        <w:rPr>
          <w:lang w:val="ru-RU"/>
        </w:rPr>
        <w:t>.</w:t>
      </w:r>
    </w:p>
    <w:p w14:paraId="0D5C240D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>Лабораторная работа 6. Обработка текстовой информации. Управление вводом-выводом команд. Подстановки командного интерпретатора</w:t>
      </w:r>
    </w:p>
    <w:p w14:paraId="22DFB81A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7. Инструментальные средства </w:t>
      </w:r>
      <w:r>
        <w:t>UNIX</w:t>
      </w:r>
    </w:p>
    <w:p w14:paraId="7BA68BD1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8. Процессы </w:t>
      </w:r>
      <w:r>
        <w:t>UNIX</w:t>
      </w:r>
    </w:p>
    <w:p w14:paraId="3F4ED0FB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9. Сетевое окружение </w:t>
      </w:r>
      <w:r>
        <w:t>UNIX</w:t>
      </w:r>
    </w:p>
    <w:p w14:paraId="4DB3F0FE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 xml:space="preserve">Лабораторная работа 10. Система </w:t>
      </w:r>
      <w:r>
        <w:t>X</w:t>
      </w:r>
      <w:r w:rsidRPr="00F95796">
        <w:rPr>
          <w:lang w:val="ru-RU"/>
        </w:rPr>
        <w:t xml:space="preserve"> </w:t>
      </w:r>
      <w:r>
        <w:t>Window</w:t>
      </w:r>
    </w:p>
    <w:p w14:paraId="0B3128E0" w14:textId="77777777" w:rsidR="002B3841" w:rsidRPr="00F95796" w:rsidRDefault="00000000">
      <w:pPr>
        <w:pStyle w:val="ContentsItem"/>
        <w:rPr>
          <w:lang w:val="ru-RU"/>
        </w:rPr>
      </w:pPr>
      <w:r w:rsidRPr="00F95796">
        <w:rPr>
          <w:lang w:val="ru-RU"/>
        </w:rPr>
        <w:t>Лабораторная работа 11. Подсистема печати</w:t>
      </w:r>
    </w:p>
    <w:p w14:paraId="77F9E2BA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br w:type="page"/>
      </w:r>
    </w:p>
    <w:p w14:paraId="487BF31B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lastRenderedPageBreak/>
        <w:t>Лабораторная работа 1. Интерактивная работа в системе. Пользовательская учетная запись</w:t>
      </w:r>
    </w:p>
    <w:p w14:paraId="562A1E1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1.1. Загрузка операционной системы. Вход в систему</w:t>
      </w:r>
    </w:p>
    <w:p w14:paraId="28D20711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Включите компьютер.</w:t>
      </w:r>
    </w:p>
    <w:p w14:paraId="1C65EA6C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В приглашении загрузчика выбора операционной системы выберите </w:t>
      </w:r>
      <w:r>
        <w:t>Linux</w:t>
      </w:r>
      <w:r w:rsidRPr="00F95796">
        <w:rPr>
          <w:lang w:val="ru-RU"/>
        </w:rPr>
        <w:t>.</w:t>
      </w:r>
    </w:p>
    <w:p w14:paraId="63B317C5" w14:textId="6A47DB09" w:rsidR="007206B4" w:rsidRPr="003A4BAF" w:rsidRDefault="00000000" w:rsidP="003A1D53">
      <w:pPr>
        <w:ind w:left="425" w:hanging="425"/>
        <w:rPr>
          <w:b/>
          <w:bCs/>
          <w:lang w:val="ru-RU"/>
        </w:rPr>
      </w:pPr>
      <w:r w:rsidRPr="00F95796">
        <w:rPr>
          <w:lang w:val="ru-RU"/>
        </w:rPr>
        <w:t xml:space="preserve">3. Проследите за сообщениями системы, выдаваемыми в процессе загрузки. Появление приглашения к вводу имени пользователя, означает окончание процесса загрузки системы. Примечание 1: для отображения полного лога загрузки ОС требуется убрать параметр ядра </w:t>
      </w:r>
      <w:r>
        <w:t>quite</w:t>
      </w:r>
      <w:r w:rsidRPr="00F95796">
        <w:rPr>
          <w:lang w:val="ru-RU"/>
        </w:rPr>
        <w:t xml:space="preserve">. Примечание 2: если по умолчанию установлен графический вход в ОС, переключитесь на виртуальную консоль сочетанием клавиш </w:t>
      </w:r>
      <w:r w:rsidRPr="00F95796">
        <w:rPr>
          <w:b/>
          <w:bCs/>
          <w:lang w:val="ru-RU"/>
        </w:rPr>
        <w:t>“</w:t>
      </w:r>
      <w:r w:rsidRPr="00F95796">
        <w:rPr>
          <w:b/>
          <w:bCs/>
        </w:rPr>
        <w:t>Ctrl</w:t>
      </w:r>
      <w:r w:rsidRPr="00F95796">
        <w:rPr>
          <w:b/>
          <w:bCs/>
          <w:lang w:val="ru-RU"/>
        </w:rPr>
        <w:t>-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>-</w:t>
      </w:r>
      <w:r w:rsidRPr="00F95796">
        <w:rPr>
          <w:b/>
          <w:bCs/>
        </w:rPr>
        <w:t>F</w:t>
      </w:r>
      <w:r w:rsidRPr="00F95796">
        <w:rPr>
          <w:b/>
          <w:bCs/>
          <w:lang w:val="ru-RU"/>
        </w:rPr>
        <w:t xml:space="preserve">1” </w:t>
      </w:r>
      <w:r w:rsidRPr="00F95796">
        <w:rPr>
          <w:lang w:val="ru-RU"/>
        </w:rPr>
        <w:t xml:space="preserve">или </w:t>
      </w:r>
      <w:r w:rsidRPr="00F95796">
        <w:rPr>
          <w:b/>
          <w:bCs/>
          <w:lang w:val="ru-RU"/>
        </w:rPr>
        <w:t>“</w:t>
      </w:r>
      <w:r w:rsidRPr="00F95796">
        <w:rPr>
          <w:b/>
          <w:bCs/>
        </w:rPr>
        <w:t>Ctrl</w:t>
      </w:r>
      <w:r w:rsidRPr="00F95796">
        <w:rPr>
          <w:b/>
          <w:bCs/>
          <w:lang w:val="ru-RU"/>
        </w:rPr>
        <w:t xml:space="preserve">- 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>-</w:t>
      </w:r>
      <w:r w:rsidRPr="00F95796">
        <w:rPr>
          <w:b/>
          <w:bCs/>
        </w:rPr>
        <w:t>F</w:t>
      </w:r>
      <w:r w:rsidRPr="00F95796">
        <w:rPr>
          <w:b/>
          <w:bCs/>
          <w:lang w:val="ru-RU"/>
        </w:rPr>
        <w:t>2”.</w:t>
      </w:r>
    </w:p>
    <w:p w14:paraId="629656A2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4. Зафиксируйте приглашение к вводу имени пользователя и расшифруйте его составляющие:</w:t>
      </w:r>
    </w:p>
    <w:p w14:paraId="6750522C" w14:textId="33846AD9" w:rsidR="00F95796" w:rsidRDefault="007206B4">
      <w:pPr>
        <w:ind w:left="425" w:hanging="425"/>
        <w:rPr>
          <w:lang w:val="ru-RU"/>
        </w:rPr>
      </w:pPr>
      <w:r w:rsidRPr="007206B4">
        <w:rPr>
          <w:noProof/>
          <w:lang w:val="ru-RU"/>
        </w:rPr>
        <w:drawing>
          <wp:inline distT="0" distB="0" distL="0" distR="0" wp14:anchorId="7A03DC2C" wp14:editId="01227FEC">
            <wp:extent cx="2882900" cy="660400"/>
            <wp:effectExtent l="0" t="0" r="0" b="0"/>
            <wp:docPr id="19030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2976" w14:textId="77777777" w:rsidR="00335404" w:rsidRPr="00335404" w:rsidRDefault="00335404" w:rsidP="00335404">
      <w:pPr>
        <w:ind w:left="425" w:hanging="425"/>
        <w:rPr>
          <w:lang w:val="ru-RU"/>
        </w:rPr>
      </w:pPr>
      <w:r w:rsidRPr="00335404">
        <w:rPr>
          <w:lang w:val="ru-RU"/>
        </w:rPr>
        <w:t>Расшифровка:</w:t>
      </w:r>
    </w:p>
    <w:p w14:paraId="52CE8190" w14:textId="23FFC196" w:rsidR="00335404" w:rsidRPr="00335404" w:rsidRDefault="00335404" w:rsidP="00335404">
      <w:pPr>
        <w:pStyle w:val="ae"/>
        <w:numPr>
          <w:ilvl w:val="0"/>
          <w:numId w:val="18"/>
        </w:numPr>
        <w:rPr>
          <w:lang w:val="ru-RU"/>
        </w:rPr>
      </w:pPr>
      <w:proofErr w:type="spellStart"/>
      <w:r w:rsidRPr="00335404">
        <w:rPr>
          <w:lang w:val="ru-RU"/>
        </w:rPr>
        <w:t>Debian</w:t>
      </w:r>
      <w:proofErr w:type="spellEnd"/>
      <w:r w:rsidRPr="00335404">
        <w:rPr>
          <w:lang w:val="ru-RU"/>
        </w:rPr>
        <w:t xml:space="preserve"> GNU/Linux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установленная операционная система.</w:t>
      </w:r>
    </w:p>
    <w:p w14:paraId="574D4827" w14:textId="44013D1E" w:rsidR="00335404" w:rsidRPr="00335404" w:rsidRDefault="00335404" w:rsidP="00335404">
      <w:pPr>
        <w:pStyle w:val="ae"/>
        <w:numPr>
          <w:ilvl w:val="0"/>
          <w:numId w:val="18"/>
        </w:numPr>
        <w:rPr>
          <w:lang w:val="ru-RU"/>
        </w:rPr>
      </w:pPr>
      <w:r w:rsidRPr="00335404">
        <w:rPr>
          <w:lang w:val="ru-RU"/>
        </w:rPr>
        <w:t xml:space="preserve">11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версия </w:t>
      </w:r>
      <w:proofErr w:type="spellStart"/>
      <w:r w:rsidRPr="00335404">
        <w:rPr>
          <w:lang w:val="ru-RU"/>
        </w:rPr>
        <w:t>Debian</w:t>
      </w:r>
      <w:proofErr w:type="spellEnd"/>
      <w:r w:rsidRPr="00335404">
        <w:rPr>
          <w:lang w:val="ru-RU"/>
        </w:rPr>
        <w:t>.</w:t>
      </w:r>
    </w:p>
    <w:p w14:paraId="4AD5EE03" w14:textId="58200375" w:rsidR="00335404" w:rsidRPr="00335404" w:rsidRDefault="00335404" w:rsidP="00335404">
      <w:pPr>
        <w:pStyle w:val="ae"/>
        <w:numPr>
          <w:ilvl w:val="0"/>
          <w:numId w:val="18"/>
        </w:numPr>
        <w:rPr>
          <w:lang w:val="ru-RU"/>
        </w:rPr>
      </w:pPr>
      <w:proofErr w:type="spellStart"/>
      <w:r w:rsidRPr="00335404">
        <w:rPr>
          <w:lang w:val="ru-RU"/>
        </w:rPr>
        <w:t>unix</w:t>
      </w:r>
      <w:proofErr w:type="spellEnd"/>
      <w:r w:rsidRPr="00335404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имя компьютера (</w:t>
      </w:r>
      <w:proofErr w:type="spellStart"/>
      <w:r w:rsidRPr="00335404">
        <w:rPr>
          <w:lang w:val="ru-RU"/>
        </w:rPr>
        <w:t>hostname</w:t>
      </w:r>
      <w:proofErr w:type="spellEnd"/>
      <w:r w:rsidRPr="00335404">
        <w:rPr>
          <w:lang w:val="ru-RU"/>
        </w:rPr>
        <w:t>), заданное при установке.</w:t>
      </w:r>
    </w:p>
    <w:p w14:paraId="0C18CDDF" w14:textId="090BAB01" w:rsidR="00335404" w:rsidRPr="00335404" w:rsidRDefault="00335404" w:rsidP="00335404">
      <w:pPr>
        <w:pStyle w:val="ae"/>
        <w:numPr>
          <w:ilvl w:val="0"/>
          <w:numId w:val="18"/>
        </w:numPr>
        <w:rPr>
          <w:lang w:val="ru-RU"/>
        </w:rPr>
      </w:pPr>
      <w:r w:rsidRPr="00335404">
        <w:rPr>
          <w:lang w:val="ru-RU"/>
        </w:rPr>
        <w:t xml:space="preserve">tty1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первая виртуальная текстовая консоль.</w:t>
      </w:r>
    </w:p>
    <w:p w14:paraId="2E9EA341" w14:textId="254D8C92" w:rsidR="00335404" w:rsidRPr="00335404" w:rsidRDefault="00335404" w:rsidP="00335404">
      <w:pPr>
        <w:pStyle w:val="ae"/>
        <w:numPr>
          <w:ilvl w:val="0"/>
          <w:numId w:val="18"/>
        </w:numPr>
        <w:rPr>
          <w:lang w:val="ru-RU"/>
        </w:rPr>
      </w:pPr>
      <w:proofErr w:type="spellStart"/>
      <w:r w:rsidRPr="00335404">
        <w:rPr>
          <w:lang w:val="ru-RU"/>
        </w:rPr>
        <w:t>unix</w:t>
      </w:r>
      <w:proofErr w:type="spellEnd"/>
      <w:r w:rsidRPr="00335404">
        <w:rPr>
          <w:lang w:val="ru-RU"/>
        </w:rPr>
        <w:t xml:space="preserve"> </w:t>
      </w:r>
      <w:proofErr w:type="spellStart"/>
      <w:r w:rsidRPr="00335404">
        <w:rPr>
          <w:lang w:val="ru-RU"/>
        </w:rPr>
        <w:t>login</w:t>
      </w:r>
      <w:proofErr w:type="spellEnd"/>
      <w:r w:rsidRPr="00335404">
        <w:rPr>
          <w:lang w:val="ru-RU"/>
        </w:rPr>
        <w:t xml:space="preserve">: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приглашение ввести имя пользователя для входа в систему.</w:t>
      </w:r>
    </w:p>
    <w:p w14:paraId="3C867ED6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5. В приглашении к вводу имени пользователя введите имя учетной записи </w:t>
      </w:r>
      <w:r>
        <w:t>student</w:t>
      </w:r>
      <w:r w:rsidRPr="00F95796">
        <w:rPr>
          <w:lang w:val="ru-RU"/>
        </w:rPr>
        <w:t xml:space="preserve"> или другую доступную учетную запись.</w:t>
      </w:r>
    </w:p>
    <w:p w14:paraId="0EBCA67F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6. Зафиксируйте приглашение к вводу пароля и расшифруйте его составляющие:</w:t>
      </w:r>
    </w:p>
    <w:p w14:paraId="720660FD" w14:textId="79DBCB41" w:rsidR="00F95796" w:rsidRDefault="007206B4">
      <w:pPr>
        <w:ind w:left="425" w:hanging="425"/>
        <w:rPr>
          <w:lang w:val="ru-RU"/>
        </w:rPr>
      </w:pPr>
      <w:r w:rsidRPr="007206B4">
        <w:rPr>
          <w:noProof/>
          <w:lang w:val="ru-RU"/>
        </w:rPr>
        <w:drawing>
          <wp:inline distT="0" distB="0" distL="0" distR="0" wp14:anchorId="0011709B" wp14:editId="3819A4AE">
            <wp:extent cx="3810000" cy="762000"/>
            <wp:effectExtent l="0" t="0" r="0" b="0"/>
            <wp:docPr id="204605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5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550F" w14:textId="1909710E" w:rsidR="00335404" w:rsidRPr="00335404" w:rsidRDefault="00335404" w:rsidP="00335404">
      <w:pPr>
        <w:pStyle w:val="ae"/>
        <w:numPr>
          <w:ilvl w:val="0"/>
          <w:numId w:val="17"/>
        </w:numPr>
        <w:rPr>
          <w:lang w:val="ru-RU"/>
        </w:rPr>
      </w:pPr>
      <w:proofErr w:type="spellStart"/>
      <w:r w:rsidRPr="00335404">
        <w:rPr>
          <w:lang w:val="ru-RU"/>
        </w:rPr>
        <w:t>unix</w:t>
      </w:r>
      <w:proofErr w:type="spellEnd"/>
      <w:r w:rsidRPr="00335404">
        <w:rPr>
          <w:lang w:val="ru-RU"/>
        </w:rPr>
        <w:t xml:space="preserve"> </w:t>
      </w:r>
      <w:proofErr w:type="spellStart"/>
      <w:r w:rsidRPr="00335404">
        <w:rPr>
          <w:lang w:val="ru-RU"/>
        </w:rPr>
        <w:t>login</w:t>
      </w:r>
      <w:proofErr w:type="spellEnd"/>
      <w:r w:rsidRPr="00335404">
        <w:rPr>
          <w:lang w:val="ru-RU"/>
        </w:rPr>
        <w:t xml:space="preserve">: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система запрашивает имя пользователя.</w:t>
      </w:r>
    </w:p>
    <w:p w14:paraId="0F5ADFD8" w14:textId="14F414B5" w:rsidR="00335404" w:rsidRPr="00335404" w:rsidRDefault="00335404" w:rsidP="00335404">
      <w:pPr>
        <w:pStyle w:val="ae"/>
        <w:numPr>
          <w:ilvl w:val="0"/>
          <w:numId w:val="17"/>
        </w:numPr>
        <w:rPr>
          <w:lang w:val="ru-RU"/>
        </w:rPr>
      </w:pPr>
      <w:proofErr w:type="spellStart"/>
      <w:r w:rsidRPr="00335404">
        <w:rPr>
          <w:lang w:val="ru-RU"/>
        </w:rPr>
        <w:t>tadiatullin</w:t>
      </w:r>
      <w:proofErr w:type="spellEnd"/>
      <w:r w:rsidRPr="00335404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введённый логин пользователя.</w:t>
      </w:r>
    </w:p>
    <w:p w14:paraId="2C4A0835" w14:textId="7560B76E" w:rsidR="00335404" w:rsidRPr="00335404" w:rsidRDefault="00335404" w:rsidP="00335404">
      <w:pPr>
        <w:pStyle w:val="ae"/>
        <w:numPr>
          <w:ilvl w:val="0"/>
          <w:numId w:val="17"/>
        </w:numPr>
        <w:rPr>
          <w:lang w:val="ru-RU"/>
        </w:rPr>
      </w:pPr>
      <w:r w:rsidRPr="00335404">
        <w:rPr>
          <w:lang w:val="ru-RU"/>
        </w:rPr>
        <w:t xml:space="preserve">Password: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приглашение ввести пароль для этого пользователя.</w:t>
      </w:r>
    </w:p>
    <w:p w14:paraId="221D56D5" w14:textId="6B227BB2" w:rsidR="00335404" w:rsidRPr="00335404" w:rsidRDefault="00335404" w:rsidP="00335404">
      <w:pPr>
        <w:pStyle w:val="ae"/>
        <w:numPr>
          <w:ilvl w:val="0"/>
          <w:numId w:val="17"/>
        </w:numPr>
        <w:rPr>
          <w:lang w:val="ru-RU"/>
        </w:rPr>
      </w:pPr>
      <w:r w:rsidRPr="00335404">
        <w:rPr>
          <w:lang w:val="ru-RU"/>
        </w:rPr>
        <w:t xml:space="preserve">При вводе пароля символы на экране не отображаются </w:t>
      </w:r>
      <w:proofErr w:type="gramStart"/>
      <w:r w:rsidR="00455B5C">
        <w:rPr>
          <w:lang w:val="ru-RU"/>
        </w:rPr>
        <w:t>-</w:t>
      </w:r>
      <w:r w:rsidRPr="00335404">
        <w:rPr>
          <w:lang w:val="ru-RU"/>
        </w:rPr>
        <w:t xml:space="preserve"> это</w:t>
      </w:r>
      <w:proofErr w:type="gramEnd"/>
      <w:r w:rsidRPr="00335404">
        <w:rPr>
          <w:lang w:val="ru-RU"/>
        </w:rPr>
        <w:t xml:space="preserve"> нормальная защита пароля.</w:t>
      </w:r>
    </w:p>
    <w:p w14:paraId="764C05F0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7. В приглашении к вводу пароля введите </w:t>
      </w:r>
      <w:r>
        <w:t>password</w:t>
      </w:r>
      <w:r w:rsidRPr="00F95796">
        <w:rPr>
          <w:lang w:val="ru-RU"/>
        </w:rPr>
        <w:t xml:space="preserve"> или другой установленный пароль. В случае правильного ввода имени пользователя и пароля появится приглашение к вводу команд.</w:t>
      </w:r>
    </w:p>
    <w:p w14:paraId="5D8CC40B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8. Зафиксируйте появившиеся сообщения и приглашение к вводу команд и расшифруйте его составляющие:</w:t>
      </w:r>
    </w:p>
    <w:p w14:paraId="62A44087" w14:textId="67D52390" w:rsidR="00F95796" w:rsidRDefault="007206B4">
      <w:pPr>
        <w:ind w:left="425" w:hanging="425"/>
      </w:pPr>
      <w:r w:rsidRPr="007206B4">
        <w:rPr>
          <w:noProof/>
          <w:lang w:val="ru-RU"/>
        </w:rPr>
        <w:lastRenderedPageBreak/>
        <w:drawing>
          <wp:inline distT="0" distB="0" distL="0" distR="0" wp14:anchorId="76C2290B" wp14:editId="6AD313B9">
            <wp:extent cx="6191885" cy="2180590"/>
            <wp:effectExtent l="0" t="0" r="5715" b="3810"/>
            <wp:docPr id="211458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2763" w14:textId="77777777" w:rsidR="00335404" w:rsidRDefault="00335404" w:rsidP="00335404">
      <w:pPr>
        <w:ind w:left="425" w:hanging="425"/>
      </w:pPr>
      <w:proofErr w:type="spellStart"/>
      <w:r>
        <w:t>Расшифровка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о </w:t>
      </w:r>
      <w:proofErr w:type="spellStart"/>
      <w:r>
        <w:t>ядре</w:t>
      </w:r>
      <w:proofErr w:type="spellEnd"/>
      <w:r>
        <w:t>:</w:t>
      </w:r>
    </w:p>
    <w:p w14:paraId="728AF9D2" w14:textId="32F5D159" w:rsidR="00335404" w:rsidRDefault="00335404" w:rsidP="00335404">
      <w:pPr>
        <w:pStyle w:val="ae"/>
        <w:numPr>
          <w:ilvl w:val="0"/>
          <w:numId w:val="15"/>
        </w:numPr>
      </w:pPr>
      <w:r>
        <w:t xml:space="preserve">Linux </w:t>
      </w:r>
      <w:r w:rsidR="00455B5C">
        <w:t>-</w:t>
      </w:r>
      <w:r>
        <w:t xml:space="preserve"> </w:t>
      </w:r>
      <w:proofErr w:type="spellStart"/>
      <w:r>
        <w:t>ядро</w:t>
      </w:r>
      <w:proofErr w:type="spellEnd"/>
      <w:r>
        <w:t xml:space="preserve"> </w:t>
      </w:r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589EED0A" w14:textId="43E55414" w:rsidR="00335404" w:rsidRDefault="00335404" w:rsidP="00335404">
      <w:pPr>
        <w:pStyle w:val="ae"/>
        <w:numPr>
          <w:ilvl w:val="0"/>
          <w:numId w:val="15"/>
        </w:numPr>
      </w:pPr>
      <w:proofErr w:type="spellStart"/>
      <w:r>
        <w:t>unix</w:t>
      </w:r>
      <w:proofErr w:type="spellEnd"/>
      <w:r>
        <w:t xml:space="preserve"> </w:t>
      </w:r>
      <w:r w:rsidR="00455B5C">
        <w:t>-</w:t>
      </w:r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компьютера</w:t>
      </w:r>
      <w:proofErr w:type="spellEnd"/>
      <w:r>
        <w:t>.</w:t>
      </w:r>
    </w:p>
    <w:p w14:paraId="63F88D4B" w14:textId="1515BB3B" w:rsidR="00335404" w:rsidRPr="00335404" w:rsidRDefault="00335404" w:rsidP="00335404">
      <w:pPr>
        <w:pStyle w:val="ae"/>
        <w:numPr>
          <w:ilvl w:val="0"/>
          <w:numId w:val="15"/>
        </w:numPr>
        <w:rPr>
          <w:lang w:val="ru-RU"/>
        </w:rPr>
      </w:pPr>
      <w:r w:rsidRPr="00335404">
        <w:rPr>
          <w:lang w:val="ru-RU"/>
        </w:rPr>
        <w:t>5.10.0-8-</w:t>
      </w:r>
      <w:r>
        <w:t>arm</w:t>
      </w:r>
      <w:r w:rsidRPr="00335404">
        <w:rPr>
          <w:lang w:val="ru-RU"/>
        </w:rPr>
        <w:t xml:space="preserve">64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версия ядра, собранная для </w:t>
      </w:r>
      <w:r>
        <w:t>ARM</w:t>
      </w:r>
      <w:r w:rsidRPr="00335404">
        <w:rPr>
          <w:lang w:val="ru-RU"/>
        </w:rPr>
        <w:t>64.</w:t>
      </w:r>
    </w:p>
    <w:p w14:paraId="51516F54" w14:textId="464F66C5" w:rsidR="00335404" w:rsidRPr="00335404" w:rsidRDefault="00335404" w:rsidP="00335404">
      <w:pPr>
        <w:pStyle w:val="ae"/>
        <w:numPr>
          <w:ilvl w:val="0"/>
          <w:numId w:val="15"/>
        </w:numPr>
        <w:rPr>
          <w:lang w:val="ru-RU"/>
        </w:rPr>
      </w:pPr>
      <w:r w:rsidRPr="00335404">
        <w:rPr>
          <w:lang w:val="ru-RU"/>
        </w:rPr>
        <w:t xml:space="preserve">#1 </w:t>
      </w:r>
      <w:r>
        <w:t>SMP</w:t>
      </w:r>
      <w:r w:rsidRPr="00335404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номер сборки и поддержка работы с несколькими процессорами/ядрами.</w:t>
      </w:r>
    </w:p>
    <w:p w14:paraId="3C28D7BC" w14:textId="2E3A97BC" w:rsidR="00335404" w:rsidRPr="00335404" w:rsidRDefault="00335404" w:rsidP="00335404">
      <w:pPr>
        <w:pStyle w:val="ae"/>
        <w:numPr>
          <w:ilvl w:val="0"/>
          <w:numId w:val="15"/>
        </w:numPr>
        <w:rPr>
          <w:lang w:val="ru-RU"/>
        </w:rPr>
      </w:pPr>
      <w:r>
        <w:t>Debian</w:t>
      </w:r>
      <w:r w:rsidRPr="00335404">
        <w:rPr>
          <w:lang w:val="ru-RU"/>
        </w:rPr>
        <w:t xml:space="preserve"> 5.10.46-4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версия пакета ядра </w:t>
      </w:r>
      <w:r>
        <w:t>Debian</w:t>
      </w:r>
      <w:r w:rsidRPr="00335404">
        <w:rPr>
          <w:lang w:val="ru-RU"/>
        </w:rPr>
        <w:t>.</w:t>
      </w:r>
    </w:p>
    <w:p w14:paraId="05E9288F" w14:textId="42763A22" w:rsidR="00335404" w:rsidRDefault="00335404" w:rsidP="00335404">
      <w:pPr>
        <w:pStyle w:val="ae"/>
        <w:numPr>
          <w:ilvl w:val="0"/>
          <w:numId w:val="15"/>
        </w:numPr>
      </w:pPr>
      <w:r>
        <w:t xml:space="preserve">2021-08-03 </w:t>
      </w:r>
      <w:r w:rsidR="00455B5C">
        <w:t>-</w:t>
      </w:r>
      <w:r>
        <w:t xml:space="preserve">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сборки</w:t>
      </w:r>
      <w:proofErr w:type="spellEnd"/>
      <w:r>
        <w:t>.</w:t>
      </w:r>
    </w:p>
    <w:p w14:paraId="5CC5A095" w14:textId="59109320" w:rsidR="00335404" w:rsidRPr="00335404" w:rsidRDefault="00335404" w:rsidP="00335404">
      <w:pPr>
        <w:pStyle w:val="ae"/>
        <w:numPr>
          <w:ilvl w:val="0"/>
          <w:numId w:val="15"/>
        </w:numPr>
        <w:rPr>
          <w:lang w:val="ru-RU"/>
        </w:rPr>
      </w:pPr>
      <w:proofErr w:type="spellStart"/>
      <w:r>
        <w:t>aarch</w:t>
      </w:r>
      <w:proofErr w:type="spellEnd"/>
      <w:r w:rsidRPr="00335404">
        <w:rPr>
          <w:lang w:val="ru-RU"/>
        </w:rPr>
        <w:t xml:space="preserve">64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64-разрядная </w:t>
      </w:r>
      <w:r>
        <w:t>ARM</w:t>
      </w:r>
      <w:r w:rsidRPr="00335404">
        <w:rPr>
          <w:lang w:val="ru-RU"/>
        </w:rPr>
        <w:t>-архитектура процессора.</w:t>
      </w:r>
    </w:p>
    <w:p w14:paraId="24AE5B88" w14:textId="77777777" w:rsidR="00335404" w:rsidRPr="00335404" w:rsidRDefault="00335404" w:rsidP="00335404">
      <w:pPr>
        <w:ind w:left="425" w:hanging="425"/>
        <w:rPr>
          <w:lang w:val="ru-RU"/>
        </w:rPr>
      </w:pPr>
      <w:r w:rsidRPr="00335404">
        <w:rPr>
          <w:lang w:val="ru-RU"/>
        </w:rPr>
        <w:t xml:space="preserve">Приглашение командной строки </w:t>
      </w:r>
      <w:proofErr w:type="spellStart"/>
      <w:r>
        <w:t>tadiatullin</w:t>
      </w:r>
      <w:proofErr w:type="spellEnd"/>
      <w:r w:rsidRPr="00335404">
        <w:rPr>
          <w:lang w:val="ru-RU"/>
        </w:rPr>
        <w:t>@</w:t>
      </w:r>
      <w:proofErr w:type="spellStart"/>
      <w:proofErr w:type="gramStart"/>
      <w:r>
        <w:t>unix</w:t>
      </w:r>
      <w:proofErr w:type="spellEnd"/>
      <w:r w:rsidRPr="00335404">
        <w:rPr>
          <w:lang w:val="ru-RU"/>
        </w:rPr>
        <w:t>:~</w:t>
      </w:r>
      <w:proofErr w:type="gramEnd"/>
      <w:r w:rsidRPr="00335404">
        <w:rPr>
          <w:lang w:val="ru-RU"/>
        </w:rPr>
        <w:t>$ означает:</w:t>
      </w:r>
    </w:p>
    <w:p w14:paraId="4FFA3D5B" w14:textId="68D4A8C7" w:rsidR="00335404" w:rsidRDefault="00335404" w:rsidP="00335404">
      <w:pPr>
        <w:pStyle w:val="ae"/>
        <w:numPr>
          <w:ilvl w:val="0"/>
          <w:numId w:val="15"/>
        </w:numPr>
      </w:pPr>
      <w:proofErr w:type="spellStart"/>
      <w:r>
        <w:t>tadiatullin</w:t>
      </w:r>
      <w:proofErr w:type="spellEnd"/>
      <w:r>
        <w:t xml:space="preserve"> </w:t>
      </w:r>
      <w:r w:rsidR="00455B5C">
        <w:t>-</w:t>
      </w:r>
      <w:r>
        <w:t xml:space="preserve"> </w:t>
      </w:r>
      <w:proofErr w:type="spellStart"/>
      <w:r>
        <w:t>текущий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;</w:t>
      </w:r>
    </w:p>
    <w:p w14:paraId="4E10BACD" w14:textId="77C3BAE1" w:rsidR="00335404" w:rsidRDefault="00335404" w:rsidP="00335404">
      <w:pPr>
        <w:pStyle w:val="ae"/>
        <w:numPr>
          <w:ilvl w:val="0"/>
          <w:numId w:val="15"/>
        </w:numPr>
      </w:pPr>
      <w:proofErr w:type="spellStart"/>
      <w:r>
        <w:t>unix</w:t>
      </w:r>
      <w:proofErr w:type="spellEnd"/>
      <w:r>
        <w:t xml:space="preserve"> </w:t>
      </w:r>
      <w:r w:rsidR="00455B5C">
        <w:t>-</w:t>
      </w:r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компьютера</w:t>
      </w:r>
      <w:proofErr w:type="spellEnd"/>
      <w:r>
        <w:t>;</w:t>
      </w:r>
    </w:p>
    <w:p w14:paraId="72DB3624" w14:textId="39D6AE59" w:rsidR="00335404" w:rsidRDefault="00335404" w:rsidP="00335404">
      <w:pPr>
        <w:pStyle w:val="ae"/>
        <w:numPr>
          <w:ilvl w:val="0"/>
          <w:numId w:val="15"/>
        </w:numPr>
      </w:pPr>
      <w:r>
        <w:t xml:space="preserve">~ </w:t>
      </w:r>
      <w:r w:rsidR="00455B5C">
        <w:t>-</w:t>
      </w:r>
      <w:r>
        <w:t xml:space="preserve"> </w:t>
      </w:r>
      <w:proofErr w:type="spellStart"/>
      <w:r>
        <w:t>домашний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14:paraId="06F91CF3" w14:textId="120BC887" w:rsidR="00335404" w:rsidRPr="00335404" w:rsidRDefault="00335404" w:rsidP="00335404">
      <w:pPr>
        <w:pStyle w:val="ae"/>
        <w:numPr>
          <w:ilvl w:val="0"/>
          <w:numId w:val="15"/>
        </w:numPr>
        <w:rPr>
          <w:lang w:val="ru-RU"/>
        </w:rPr>
      </w:pPr>
      <w:r w:rsidRPr="00335404">
        <w:rPr>
          <w:lang w:val="ru-RU"/>
        </w:rPr>
        <w:t xml:space="preserve">$ </w:t>
      </w:r>
      <w:r w:rsidR="00455B5C">
        <w:rPr>
          <w:lang w:val="ru-RU"/>
        </w:rPr>
        <w:t>-</w:t>
      </w:r>
      <w:r w:rsidRPr="00335404">
        <w:rPr>
          <w:lang w:val="ru-RU"/>
        </w:rPr>
        <w:t xml:space="preserve"> пользователь работает с обычными правами, не от имени администратора (</w:t>
      </w:r>
      <w:r>
        <w:t>root</w:t>
      </w:r>
      <w:r w:rsidRPr="00335404">
        <w:rPr>
          <w:lang w:val="ru-RU"/>
        </w:rPr>
        <w:t>).</w:t>
      </w:r>
    </w:p>
    <w:p w14:paraId="7C49BD93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1.2. Виртуальные терминалы</w:t>
      </w:r>
    </w:p>
    <w:p w14:paraId="33FA999A" w14:textId="77777777" w:rsidR="002B3841" w:rsidRPr="00455B5C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Используя клавиши 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>+</w:t>
      </w:r>
      <w:proofErr w:type="spellStart"/>
      <w:r w:rsidRPr="00F95796">
        <w:rPr>
          <w:b/>
          <w:bCs/>
        </w:rPr>
        <w:t>Fx</w:t>
      </w:r>
      <w:proofErr w:type="spellEnd"/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 xml:space="preserve">+←, 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>+→</w:t>
      </w:r>
      <w:r w:rsidRPr="00F95796">
        <w:rPr>
          <w:lang w:val="ru-RU"/>
        </w:rPr>
        <w:t xml:space="preserve"> переключитесь и войдите в систему на 2-ом, 4-ом и 6-ом терминале. Примечание: если работаете в графической системе для перехода используйте сочетание </w:t>
      </w:r>
      <w:r w:rsidRPr="00F95796">
        <w:rPr>
          <w:b/>
          <w:bCs/>
          <w:lang w:val="ru-RU"/>
        </w:rPr>
        <w:t>“</w:t>
      </w:r>
      <w:r w:rsidRPr="00F95796">
        <w:rPr>
          <w:b/>
          <w:bCs/>
        </w:rPr>
        <w:t>Ctrl</w:t>
      </w:r>
      <w:r w:rsidRPr="00F95796">
        <w:rPr>
          <w:b/>
          <w:bCs/>
          <w:lang w:val="ru-RU"/>
        </w:rPr>
        <w:t>-</w:t>
      </w:r>
      <w:r w:rsidRPr="00F95796">
        <w:rPr>
          <w:b/>
          <w:bCs/>
        </w:rPr>
        <w:t>Alt</w:t>
      </w:r>
      <w:r w:rsidRPr="00F95796">
        <w:rPr>
          <w:b/>
          <w:bCs/>
          <w:lang w:val="ru-RU"/>
        </w:rPr>
        <w:t>+</w:t>
      </w:r>
      <w:proofErr w:type="spellStart"/>
      <w:r w:rsidRPr="00F95796">
        <w:rPr>
          <w:b/>
          <w:bCs/>
        </w:rPr>
        <w:t>Fx</w:t>
      </w:r>
      <w:proofErr w:type="spellEnd"/>
      <w:r w:rsidRPr="00F95796">
        <w:rPr>
          <w:b/>
          <w:bCs/>
          <w:lang w:val="ru-RU"/>
        </w:rPr>
        <w:t>”.</w:t>
      </w:r>
    </w:p>
    <w:p w14:paraId="2FE383AF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Зафиксируйте появляющееся сообщение от системы:</w:t>
      </w:r>
    </w:p>
    <w:p w14:paraId="58A88E02" w14:textId="5380A55B" w:rsidR="00F95796" w:rsidRDefault="00335404">
      <w:pPr>
        <w:ind w:left="425" w:hanging="425"/>
        <w:rPr>
          <w:lang w:val="ru-RU"/>
        </w:rPr>
      </w:pPr>
      <w:r w:rsidRPr="00335404">
        <w:rPr>
          <w:noProof/>
          <w:lang w:val="ru-RU"/>
        </w:rPr>
        <w:drawing>
          <wp:inline distT="0" distB="0" distL="0" distR="0" wp14:anchorId="09546343" wp14:editId="49021B13">
            <wp:extent cx="6191885" cy="2327910"/>
            <wp:effectExtent l="0" t="0" r="5715" b="0"/>
            <wp:docPr id="98311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8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7737" w14:textId="106BE829" w:rsidR="00335404" w:rsidRDefault="00335404">
      <w:pPr>
        <w:ind w:left="425" w:hanging="425"/>
        <w:rPr>
          <w:lang w:val="ru-RU"/>
        </w:rPr>
      </w:pPr>
      <w:r w:rsidRPr="00335404">
        <w:rPr>
          <w:noProof/>
          <w:lang w:val="ru-RU"/>
        </w:rPr>
        <w:lastRenderedPageBreak/>
        <w:drawing>
          <wp:inline distT="0" distB="0" distL="0" distR="0" wp14:anchorId="16B617E8" wp14:editId="286BE4A3">
            <wp:extent cx="6191885" cy="2371725"/>
            <wp:effectExtent l="0" t="0" r="5715" b="3175"/>
            <wp:docPr id="114447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9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F9F5" w14:textId="16021B0D" w:rsidR="00335404" w:rsidRDefault="00335404">
      <w:pPr>
        <w:ind w:left="425" w:hanging="425"/>
        <w:rPr>
          <w:lang w:val="ru-RU"/>
        </w:rPr>
      </w:pPr>
      <w:r w:rsidRPr="00335404">
        <w:rPr>
          <w:noProof/>
          <w:lang w:val="ru-RU"/>
        </w:rPr>
        <w:drawing>
          <wp:inline distT="0" distB="0" distL="0" distR="0" wp14:anchorId="69D48E5F" wp14:editId="3CEA2E51">
            <wp:extent cx="6191885" cy="2474595"/>
            <wp:effectExtent l="0" t="0" r="5715" b="1905"/>
            <wp:docPr id="174511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24C7" w14:textId="77777777" w:rsidR="00335404" w:rsidRPr="00F95796" w:rsidRDefault="00335404">
      <w:pPr>
        <w:ind w:left="425" w:hanging="425"/>
        <w:rPr>
          <w:lang w:val="ru-RU"/>
        </w:rPr>
      </w:pPr>
    </w:p>
    <w:p w14:paraId="463FA924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3. Проследите за появившимися приглашениями к вводу команд.</w:t>
      </w:r>
    </w:p>
    <w:p w14:paraId="13489862" w14:textId="4232F386" w:rsidR="002B3841" w:rsidRDefault="00000000" w:rsidP="00F95796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При помощи команды </w:t>
      </w:r>
      <w:proofErr w:type="spellStart"/>
      <w:r w:rsidRPr="00F95796">
        <w:rPr>
          <w:b/>
          <w:bCs/>
        </w:rPr>
        <w:t>tty</w:t>
      </w:r>
      <w:proofErr w:type="spellEnd"/>
      <w:r w:rsidRPr="00F95796">
        <w:rPr>
          <w:lang w:val="ru-RU"/>
        </w:rPr>
        <w:t>, получите и зафиксируйте информацию о 2-ом, 4-ом и 6-ом</w:t>
      </w:r>
      <w:r w:rsidR="00F95796">
        <w:rPr>
          <w:lang w:val="ru-RU"/>
        </w:rPr>
        <w:t xml:space="preserve"> </w:t>
      </w:r>
      <w:r w:rsidRPr="00F95796">
        <w:rPr>
          <w:lang w:val="ru-RU"/>
        </w:rPr>
        <w:t>виртуальном терминале соответственно:</w:t>
      </w:r>
    </w:p>
    <w:p w14:paraId="654CEF38" w14:textId="2B9ADDEF" w:rsidR="00F95796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6F40D1DE" wp14:editId="24C02CC2">
            <wp:extent cx="2374900" cy="406400"/>
            <wp:effectExtent l="0" t="0" r="0" b="0"/>
            <wp:docPr id="178438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6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6258" w14:textId="6168B197" w:rsidR="00E426F5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0871D350" wp14:editId="11C4554B">
            <wp:extent cx="2552700" cy="419100"/>
            <wp:effectExtent l="0" t="0" r="0" b="0"/>
            <wp:docPr id="38400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03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0F4C" w14:textId="18A58F86" w:rsidR="00E426F5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227FCDF7" wp14:editId="1C0D3EBF">
            <wp:extent cx="2489200" cy="419100"/>
            <wp:effectExtent l="0" t="0" r="0" b="0"/>
            <wp:docPr id="112861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7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C181" w14:textId="77777777" w:rsidR="00E426F5" w:rsidRPr="00F95796" w:rsidRDefault="00E426F5">
      <w:pPr>
        <w:ind w:left="425" w:hanging="425"/>
        <w:rPr>
          <w:lang w:val="ru-RU"/>
        </w:rPr>
      </w:pPr>
    </w:p>
    <w:p w14:paraId="630A93F5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5. Вернитесь на терминал #1.</w:t>
      </w:r>
    </w:p>
    <w:p w14:paraId="27DB0C3A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6. При помощи команды </w:t>
      </w:r>
      <w:r w:rsidRPr="00F95796">
        <w:rPr>
          <w:b/>
          <w:bCs/>
        </w:rPr>
        <w:t>clear</w:t>
      </w:r>
      <w:r w:rsidRPr="00F95796">
        <w:rPr>
          <w:lang w:val="ru-RU"/>
        </w:rPr>
        <w:t xml:space="preserve"> очистите терминал, проследите за реакцией системы.</w:t>
      </w:r>
    </w:p>
    <w:p w14:paraId="0B3A8C00" w14:textId="79839FBC" w:rsidR="00E426F5" w:rsidRDefault="00E426F5">
      <w:pPr>
        <w:ind w:left="425" w:hanging="425"/>
        <w:rPr>
          <w:lang w:val="ru-RU"/>
        </w:rPr>
      </w:pPr>
      <w:r>
        <w:rPr>
          <w:lang w:val="ru-RU"/>
        </w:rPr>
        <w:t>Все очистилось</w:t>
      </w:r>
    </w:p>
    <w:p w14:paraId="2AADC647" w14:textId="68C64AC8" w:rsidR="00E426F5" w:rsidRPr="00F95796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1A2FD2C5" wp14:editId="37B58990">
            <wp:extent cx="3073400" cy="546100"/>
            <wp:effectExtent l="0" t="0" r="0" b="0"/>
            <wp:docPr id="210861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19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7F7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Примечание: если данное упражнение невыполнимо с использованием виртуальных терминалов, например, при использовании </w:t>
      </w:r>
      <w:r>
        <w:t>MacOS</w:t>
      </w:r>
      <w:r w:rsidRPr="00F95796">
        <w:rPr>
          <w:lang w:val="ru-RU"/>
        </w:rPr>
        <w:t xml:space="preserve"> </w:t>
      </w:r>
      <w:r>
        <w:t>X</w:t>
      </w:r>
      <w:r w:rsidRPr="00F95796">
        <w:rPr>
          <w:lang w:val="ru-RU"/>
        </w:rPr>
        <w:t xml:space="preserve"> или </w:t>
      </w:r>
      <w:r>
        <w:t>WSL</w:t>
      </w:r>
      <w:r w:rsidRPr="00F95796">
        <w:rPr>
          <w:lang w:val="ru-RU"/>
        </w:rPr>
        <w:t xml:space="preserve">, то выполните </w:t>
      </w:r>
      <w:proofErr w:type="spellStart"/>
      <w:r w:rsidRPr="00F95796">
        <w:rPr>
          <w:b/>
          <w:bCs/>
        </w:rPr>
        <w:t>tty</w:t>
      </w:r>
      <w:proofErr w:type="spellEnd"/>
      <w:r w:rsidRPr="00F95796">
        <w:rPr>
          <w:lang w:val="ru-RU"/>
        </w:rPr>
        <w:t xml:space="preserve"> для эмулятора терминала.</w:t>
      </w:r>
    </w:p>
    <w:p w14:paraId="16B41FBB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lastRenderedPageBreak/>
        <w:t>Упражнение 1.3. Завершение сеанса</w:t>
      </w:r>
    </w:p>
    <w:p w14:paraId="173209F9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Последовательно переключаясь между виртуальными терминалами, завершите сеанс работы с системой на терминалах, на которых вы входили в систему, при помощи команд </w:t>
      </w:r>
      <w:r w:rsidRPr="00F95796">
        <w:rPr>
          <w:b/>
          <w:bCs/>
        </w:rPr>
        <w:t>exit</w:t>
      </w:r>
      <w:r w:rsidRPr="00F95796">
        <w:rPr>
          <w:lang w:val="ru-RU"/>
        </w:rPr>
        <w:t xml:space="preserve">, </w:t>
      </w:r>
      <w:r w:rsidRPr="00F95796">
        <w:rPr>
          <w:b/>
          <w:bCs/>
        </w:rPr>
        <w:t>logout</w:t>
      </w:r>
      <w:r w:rsidRPr="00F95796">
        <w:rPr>
          <w:lang w:val="ru-RU"/>
        </w:rPr>
        <w:t xml:space="preserve">, либо используя комбинацию клавиш </w:t>
      </w:r>
      <w:r w:rsidRPr="00F95796">
        <w:rPr>
          <w:b/>
          <w:bCs/>
          <w:lang w:val="ru-RU"/>
        </w:rPr>
        <w:t>^</w:t>
      </w:r>
      <w:r w:rsidRPr="00F95796">
        <w:rPr>
          <w:b/>
          <w:bCs/>
        </w:rPr>
        <w:t>D</w:t>
      </w:r>
      <w:r w:rsidRPr="00F95796">
        <w:rPr>
          <w:lang w:val="ru-RU"/>
        </w:rPr>
        <w:t>.</w:t>
      </w:r>
    </w:p>
    <w:p w14:paraId="75B56268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Проследите за соответствующей реакцией системы.</w:t>
      </w:r>
    </w:p>
    <w:p w14:paraId="48249808" w14:textId="2A3C8F9F" w:rsidR="00E426F5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705E828D" wp14:editId="74C35979">
            <wp:extent cx="3086100" cy="609600"/>
            <wp:effectExtent l="0" t="0" r="0" b="0"/>
            <wp:docPr id="212816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5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D3E" w14:textId="219CC906" w:rsidR="00E426F5" w:rsidRDefault="00E426F5">
      <w:pPr>
        <w:ind w:left="425" w:hanging="425"/>
        <w:rPr>
          <w:lang w:val="ru-RU"/>
        </w:rPr>
      </w:pPr>
      <w:r w:rsidRPr="00E426F5">
        <w:rPr>
          <w:noProof/>
          <w:lang w:val="ru-RU"/>
        </w:rPr>
        <w:drawing>
          <wp:inline distT="0" distB="0" distL="0" distR="0" wp14:anchorId="16D8A3C1" wp14:editId="100EDBEA">
            <wp:extent cx="2997200" cy="749300"/>
            <wp:effectExtent l="0" t="0" r="0" b="0"/>
            <wp:docPr id="2124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2AC" w14:textId="0F797A2A" w:rsidR="00E426F5" w:rsidRPr="00740950" w:rsidRDefault="00E426F5">
      <w:pPr>
        <w:ind w:left="425" w:hanging="425"/>
      </w:pPr>
      <w:r w:rsidRPr="00E426F5">
        <w:rPr>
          <w:noProof/>
          <w:lang w:val="ru-RU"/>
        </w:rPr>
        <w:drawing>
          <wp:inline distT="0" distB="0" distL="0" distR="0" wp14:anchorId="42505335" wp14:editId="1E94E9B4">
            <wp:extent cx="2959100" cy="698500"/>
            <wp:effectExtent l="0" t="0" r="0" b="0"/>
            <wp:docPr id="47026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2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1E86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1.4. Команды для получения информации о системе и работающих пользователях</w:t>
      </w:r>
    </w:p>
    <w:p w14:paraId="22D8E65B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следующих команд: </w:t>
      </w:r>
      <w:proofErr w:type="spellStart"/>
      <w:r w:rsidRPr="00F95796">
        <w:rPr>
          <w:b/>
          <w:bCs/>
        </w:rPr>
        <w:t>whoami</w:t>
      </w:r>
      <w:proofErr w:type="spellEnd"/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id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users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who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w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date</w:t>
      </w:r>
      <w:r w:rsidRPr="00F95796">
        <w:rPr>
          <w:b/>
          <w:bCs/>
          <w:lang w:val="ru-RU"/>
        </w:rPr>
        <w:t xml:space="preserve">, </w:t>
      </w:r>
      <w:proofErr w:type="spellStart"/>
      <w:r w:rsidRPr="00F95796">
        <w:rPr>
          <w:b/>
          <w:bCs/>
        </w:rPr>
        <w:t>cal</w:t>
      </w:r>
      <w:proofErr w:type="spellEnd"/>
      <w:r w:rsidRPr="00F95796">
        <w:rPr>
          <w:b/>
          <w:bCs/>
          <w:lang w:val="ru-RU"/>
        </w:rPr>
        <w:t xml:space="preserve">, </w:t>
      </w:r>
      <w:proofErr w:type="spellStart"/>
      <w:r w:rsidRPr="00F95796">
        <w:rPr>
          <w:b/>
          <w:bCs/>
        </w:rPr>
        <w:t>uname</w:t>
      </w:r>
      <w:proofErr w:type="spellEnd"/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uptime</w:t>
      </w:r>
      <w:r w:rsidRPr="00F95796">
        <w:rPr>
          <w:lang w:val="ru-RU"/>
        </w:rPr>
        <w:t xml:space="preserve"> получите информацию о системе и пользователях и зафиксируйте ее:</w:t>
      </w:r>
    </w:p>
    <w:p w14:paraId="7609E535" w14:textId="475F7EA8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>имя текущего пользователя:</w:t>
      </w:r>
    </w:p>
    <w:p w14:paraId="3D462753" w14:textId="5903A674" w:rsidR="00F95796" w:rsidRPr="00F95796" w:rsidRDefault="00740950" w:rsidP="00F95796">
      <w:pPr>
        <w:pStyle w:val="ae"/>
        <w:ind w:left="757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7C15A0C1" wp14:editId="64C50C8A">
            <wp:extent cx="2425700" cy="431800"/>
            <wp:effectExtent l="0" t="0" r="0" b="0"/>
            <wp:docPr id="208611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8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650B" w14:textId="218AE0BD" w:rsidR="00740950" w:rsidRPr="00740950" w:rsidRDefault="00000000" w:rsidP="00740950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 xml:space="preserve">его идентификаторы </w:t>
      </w:r>
      <w:r>
        <w:t>UID</w:t>
      </w:r>
      <w:r w:rsidRPr="00F95796">
        <w:rPr>
          <w:lang w:val="ru-RU"/>
        </w:rPr>
        <w:t xml:space="preserve">, </w:t>
      </w:r>
      <w:r>
        <w:t>GID</w:t>
      </w:r>
      <w:r w:rsidRPr="00F95796">
        <w:rPr>
          <w:lang w:val="ru-RU"/>
        </w:rPr>
        <w:t xml:space="preserve"> и идентификаторы вторичных групп:</w:t>
      </w:r>
    </w:p>
    <w:p w14:paraId="1268C34A" w14:textId="4F6E4C13" w:rsidR="00740950" w:rsidRPr="00740950" w:rsidRDefault="00740950" w:rsidP="00740950">
      <w:pPr>
        <w:pStyle w:val="ae"/>
        <w:ind w:left="757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55694945" wp14:editId="5CDE9FE0">
            <wp:extent cx="6191885" cy="335280"/>
            <wp:effectExtent l="0" t="0" r="5715" b="0"/>
            <wp:docPr id="157238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7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DA88" w14:textId="18941320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>количество и имена пользователей, работающих в системе, их терминалы, время работы в системе и время входа в систему, выполняемые команды:</w:t>
      </w:r>
    </w:p>
    <w:p w14:paraId="4B871742" w14:textId="0C8FDE9A" w:rsidR="00F95796" w:rsidRPr="00F95796" w:rsidRDefault="00740950" w:rsidP="00F95796">
      <w:pPr>
        <w:pStyle w:val="ae"/>
        <w:ind w:left="757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065B634F" wp14:editId="7AFD8B5D">
            <wp:extent cx="2400300" cy="393700"/>
            <wp:effectExtent l="0" t="0" r="0" b="0"/>
            <wp:docPr id="71446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62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C0C" w14:textId="4058376A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>системная дата и время:</w:t>
      </w:r>
    </w:p>
    <w:p w14:paraId="043A4E67" w14:textId="5E0D7501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454E9B71" wp14:editId="73AE163D">
            <wp:extent cx="3721100" cy="406400"/>
            <wp:effectExtent l="0" t="0" r="0" b="0"/>
            <wp:docPr id="88690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6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EC4D" w14:textId="77777777" w:rsidR="00F95796" w:rsidRPr="00F95796" w:rsidRDefault="00F95796" w:rsidP="00F95796">
      <w:pPr>
        <w:pStyle w:val="ae"/>
        <w:ind w:left="757"/>
        <w:rPr>
          <w:lang w:val="ru-RU"/>
        </w:rPr>
      </w:pPr>
    </w:p>
    <w:p w14:paraId="50EBDDA1" w14:textId="323986BA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>календарь текущего месяца:</w:t>
      </w:r>
    </w:p>
    <w:p w14:paraId="06A2E50B" w14:textId="1D2BCA60" w:rsidR="00F95796" w:rsidRPr="00F95796" w:rsidRDefault="00740950" w:rsidP="00F95796">
      <w:pPr>
        <w:pStyle w:val="ae"/>
        <w:ind w:left="757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33FF858A" wp14:editId="6CB2CF9A">
            <wp:extent cx="2260600" cy="1511300"/>
            <wp:effectExtent l="0" t="0" r="0" b="0"/>
            <wp:docPr id="128252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6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3818" w14:textId="7A085FA6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t>версия операционной системы компьютера:</w:t>
      </w:r>
    </w:p>
    <w:p w14:paraId="17140C40" w14:textId="3975F3D5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7D17F3DD" wp14:editId="54F5CF62">
            <wp:extent cx="6191885" cy="344805"/>
            <wp:effectExtent l="0" t="0" r="5715" b="0"/>
            <wp:docPr id="205434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5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37A3" w14:textId="77777777" w:rsidR="00F95796" w:rsidRPr="00F95796" w:rsidRDefault="00F95796" w:rsidP="00F95796">
      <w:pPr>
        <w:pStyle w:val="ae"/>
        <w:ind w:left="757"/>
        <w:rPr>
          <w:lang w:val="ru-RU"/>
        </w:rPr>
      </w:pPr>
    </w:p>
    <w:p w14:paraId="014E9297" w14:textId="47B00B12" w:rsidR="002B3841" w:rsidRPr="00F95796" w:rsidRDefault="00000000" w:rsidP="00F95796">
      <w:pPr>
        <w:pStyle w:val="ae"/>
        <w:numPr>
          <w:ilvl w:val="0"/>
          <w:numId w:val="10"/>
        </w:numPr>
        <w:rPr>
          <w:lang w:val="ru-RU"/>
        </w:rPr>
      </w:pPr>
      <w:r w:rsidRPr="00F95796">
        <w:rPr>
          <w:lang w:val="ru-RU"/>
        </w:rPr>
        <w:lastRenderedPageBreak/>
        <w:t>время работы операционной системы от момента запуска и нагрузку на операционную систему:</w:t>
      </w:r>
    </w:p>
    <w:p w14:paraId="405994D8" w14:textId="703F470B" w:rsidR="00F95796" w:rsidRPr="00F95796" w:rsidRDefault="00740950" w:rsidP="00F95796">
      <w:pPr>
        <w:pStyle w:val="ae"/>
        <w:ind w:left="757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4695753F" wp14:editId="6EBFBC4A">
            <wp:extent cx="5524500" cy="381000"/>
            <wp:effectExtent l="0" t="0" r="0" b="0"/>
            <wp:docPr id="91190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9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23A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1.5. Редактирование командной строки командного интерпретатора </w:t>
      </w:r>
      <w:r>
        <w:t>bash</w:t>
      </w:r>
      <w:r w:rsidRPr="00F95796">
        <w:rPr>
          <w:lang w:val="ru-RU"/>
        </w:rPr>
        <w:t xml:space="preserve"> и история команд</w:t>
      </w:r>
    </w:p>
    <w:p w14:paraId="2C772DD4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Используя клавиши ↑, ↓ просмотрите историю вводимых ранее команд.</w:t>
      </w:r>
    </w:p>
    <w:p w14:paraId="7325EC63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Используя клавиши ←, →, </w:t>
      </w:r>
      <w:r w:rsidRPr="00F95796">
        <w:rPr>
          <w:b/>
          <w:bCs/>
        </w:rPr>
        <w:t>Del</w:t>
      </w:r>
      <w:r w:rsidRPr="00F95796">
        <w:rPr>
          <w:b/>
          <w:bCs/>
          <w:lang w:val="ru-RU"/>
        </w:rPr>
        <w:t xml:space="preserve">, </w:t>
      </w:r>
      <w:proofErr w:type="spellStart"/>
      <w:r w:rsidRPr="00F95796">
        <w:rPr>
          <w:b/>
          <w:bCs/>
        </w:rPr>
        <w:t>BackSpace</w:t>
      </w:r>
      <w:proofErr w:type="spellEnd"/>
      <w:r w:rsidRPr="00F95796">
        <w:rPr>
          <w:b/>
          <w:bCs/>
          <w:lang w:val="ru-RU"/>
        </w:rPr>
        <w:t>, ^</w:t>
      </w:r>
      <w:r w:rsidRPr="00F95796">
        <w:rPr>
          <w:b/>
          <w:bCs/>
        </w:rPr>
        <w:t>H</w:t>
      </w:r>
      <w:r w:rsidRPr="00F95796">
        <w:rPr>
          <w:b/>
          <w:bCs/>
          <w:lang w:val="ru-RU"/>
        </w:rPr>
        <w:t xml:space="preserve">, </w:t>
      </w:r>
      <w:proofErr w:type="gramStart"/>
      <w:r w:rsidRPr="00F95796">
        <w:rPr>
          <w:b/>
          <w:bCs/>
          <w:lang w:val="ru-RU"/>
        </w:rPr>
        <w:t>^?,</w:t>
      </w:r>
      <w:proofErr w:type="gramEnd"/>
      <w:r w:rsidRPr="00F95796">
        <w:rPr>
          <w:b/>
          <w:bCs/>
          <w:lang w:val="ru-RU"/>
        </w:rPr>
        <w:t xml:space="preserve"> ^</w:t>
      </w:r>
      <w:r w:rsidRPr="00F95796">
        <w:rPr>
          <w:b/>
          <w:bCs/>
        </w:rPr>
        <w:t>U</w:t>
      </w:r>
      <w:r w:rsidRPr="00F95796">
        <w:rPr>
          <w:lang w:val="ru-RU"/>
        </w:rPr>
        <w:t xml:space="preserve"> потренируйтесь редактировать вводимую команду.</w:t>
      </w:r>
    </w:p>
    <w:p w14:paraId="10EA9205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Начните набирать любую известную вам команду (первые несколько букв), воспользуйтесь клавишей </w:t>
      </w:r>
      <w:r w:rsidRPr="00F95796">
        <w:rPr>
          <w:b/>
          <w:bCs/>
        </w:rPr>
        <w:t>Tab</w:t>
      </w:r>
      <w:r w:rsidRPr="00F95796">
        <w:rPr>
          <w:lang w:val="ru-RU"/>
        </w:rPr>
        <w:t xml:space="preserve"> для автоматического завершения ввода команды.</w:t>
      </w:r>
    </w:p>
    <w:p w14:paraId="11F08DA1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При помощи команды: </w:t>
      </w:r>
      <w:r w:rsidRPr="00F95796">
        <w:rPr>
          <w:b/>
          <w:bCs/>
        </w:rPr>
        <w:t>history</w:t>
      </w:r>
      <w:r w:rsidRPr="00F95796">
        <w:rPr>
          <w:lang w:val="ru-RU"/>
        </w:rPr>
        <w:t xml:space="preserve"> получите историю ранее вводимых </w:t>
      </w:r>
      <w:proofErr w:type="spellStart"/>
      <w:r w:rsidRPr="00F95796">
        <w:rPr>
          <w:lang w:val="ru-RU"/>
        </w:rPr>
        <w:t>комманд</w:t>
      </w:r>
      <w:proofErr w:type="spellEnd"/>
      <w:r w:rsidRPr="00F95796">
        <w:rPr>
          <w:lang w:val="ru-RU"/>
        </w:rPr>
        <w:t xml:space="preserve"> и зафиксируйте три последние:</w:t>
      </w:r>
    </w:p>
    <w:p w14:paraId="3CFF7140" w14:textId="5FED2381" w:rsidR="00F95796" w:rsidRPr="00F95796" w:rsidRDefault="00740950">
      <w:pPr>
        <w:ind w:left="425" w:hanging="425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2777EA0D" wp14:editId="3E5AB490">
            <wp:extent cx="1943100" cy="774700"/>
            <wp:effectExtent l="0" t="0" r="0" b="0"/>
            <wp:docPr id="38711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1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1BB9" w14:textId="38CDC8DC" w:rsidR="002B3841" w:rsidRPr="00455B5C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5. Повторите любую ранее вводимую команду при помощи ссылки на ее номер</w:t>
      </w:r>
      <w:proofErr w:type="gramStart"/>
      <w:r w:rsidRPr="00F95796">
        <w:rPr>
          <w:lang w:val="ru-RU"/>
        </w:rPr>
        <w:t xml:space="preserve">: </w:t>
      </w:r>
      <w:r w:rsidRPr="00F95796">
        <w:rPr>
          <w:b/>
          <w:bCs/>
          <w:lang w:val="ru-RU"/>
        </w:rPr>
        <w:t>!</w:t>
      </w:r>
      <w:r w:rsidRPr="00F95796">
        <w:rPr>
          <w:b/>
          <w:bCs/>
        </w:rPr>
        <w:t>n</w:t>
      </w:r>
      <w:proofErr w:type="gramEnd"/>
      <w:r w:rsidRPr="00F95796">
        <w:rPr>
          <w:lang w:val="ru-RU"/>
        </w:rPr>
        <w:t xml:space="preserve">, где </w:t>
      </w:r>
      <w:r w:rsidRPr="00F95796">
        <w:rPr>
          <w:b/>
          <w:bCs/>
        </w:rPr>
        <w:t>n</w:t>
      </w:r>
      <w:r w:rsidRPr="00F95796">
        <w:rPr>
          <w:lang w:val="ru-RU"/>
        </w:rPr>
        <w:t xml:space="preserve"> - номер введенной ранее команды.</w:t>
      </w:r>
      <w:r w:rsidR="00740950" w:rsidRPr="00740950">
        <w:rPr>
          <w:lang w:val="ru-RU"/>
        </w:rPr>
        <w:t>!</w:t>
      </w:r>
    </w:p>
    <w:p w14:paraId="07930E0E" w14:textId="14DB0ED9" w:rsidR="00740950" w:rsidRPr="00740950" w:rsidRDefault="00740950">
      <w:pPr>
        <w:ind w:left="425" w:hanging="425"/>
      </w:pPr>
      <w:r w:rsidRPr="00740950">
        <w:rPr>
          <w:noProof/>
        </w:rPr>
        <w:drawing>
          <wp:inline distT="0" distB="0" distL="0" distR="0" wp14:anchorId="32D544F1" wp14:editId="3AC2AE8A">
            <wp:extent cx="5549900" cy="1676400"/>
            <wp:effectExtent l="0" t="0" r="0" b="0"/>
            <wp:docPr id="100014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77ED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1.6. Свойства пользовательской учетной записи</w:t>
      </w:r>
    </w:p>
    <w:p w14:paraId="298F9245" w14:textId="02C6B1D0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r w:rsidRPr="00F95796">
        <w:rPr>
          <w:b/>
          <w:bCs/>
        </w:rPr>
        <w:t>passwd</w:t>
      </w:r>
      <w:r w:rsidRPr="00F95796">
        <w:rPr>
          <w:lang w:val="ru-RU"/>
        </w:rPr>
        <w:t xml:space="preserve"> измените пароль учетной записи. Зафиксируйте появляющиеся сообщения:</w:t>
      </w:r>
    </w:p>
    <w:p w14:paraId="119B02CA" w14:textId="455E82D8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55CE6E09" wp14:editId="6B604534">
            <wp:extent cx="3594100" cy="1676400"/>
            <wp:effectExtent l="0" t="0" r="0" b="0"/>
            <wp:docPr id="29367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1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2C60" w14:textId="4419DAA0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r w:rsidRPr="00F95796">
        <w:rPr>
          <w:b/>
          <w:bCs/>
        </w:rPr>
        <w:t>finger</w:t>
      </w:r>
      <w:r w:rsidRPr="00F95796">
        <w:rPr>
          <w:lang w:val="ru-RU"/>
        </w:rPr>
        <w:t xml:space="preserve"> посмотрите и зафиксируйте информацию о свойствах учетных записей </w:t>
      </w:r>
      <w:r>
        <w:t>student</w:t>
      </w:r>
      <w:r w:rsidRPr="00F95796">
        <w:rPr>
          <w:lang w:val="ru-RU"/>
        </w:rPr>
        <w:t xml:space="preserve"> и суперпользователя соответственно:</w:t>
      </w:r>
    </w:p>
    <w:p w14:paraId="258DC26D" w14:textId="7DBB9C5A" w:rsidR="00F95796" w:rsidRDefault="00740950" w:rsidP="00F95796">
      <w:pPr>
        <w:pStyle w:val="ae"/>
      </w:pPr>
      <w:r w:rsidRPr="00740950">
        <w:rPr>
          <w:noProof/>
        </w:rPr>
        <w:lastRenderedPageBreak/>
        <w:drawing>
          <wp:inline distT="0" distB="0" distL="0" distR="0" wp14:anchorId="216A22D5" wp14:editId="7FC6FBB3">
            <wp:extent cx="5232400" cy="1498600"/>
            <wp:effectExtent l="0" t="0" r="0" b="0"/>
            <wp:docPr id="148185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52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6081" w14:textId="12C07B12" w:rsidR="00740950" w:rsidRPr="00740950" w:rsidRDefault="00740950" w:rsidP="00F95796">
      <w:pPr>
        <w:pStyle w:val="ae"/>
      </w:pPr>
      <w:r w:rsidRPr="00740950">
        <w:rPr>
          <w:noProof/>
        </w:rPr>
        <w:drawing>
          <wp:inline distT="0" distB="0" distL="0" distR="0" wp14:anchorId="7D3E1D8E" wp14:editId="5300BD62">
            <wp:extent cx="5207000" cy="1104900"/>
            <wp:effectExtent l="0" t="0" r="0" b="0"/>
            <wp:docPr id="1120405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52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70FF" w14:textId="77777777" w:rsidR="00F95796" w:rsidRPr="00F95796" w:rsidRDefault="00F95796" w:rsidP="00F95796">
      <w:pPr>
        <w:pStyle w:val="ae"/>
        <w:rPr>
          <w:lang w:val="ru-RU"/>
        </w:rPr>
      </w:pPr>
    </w:p>
    <w:p w14:paraId="7012010A" w14:textId="69C3E0A2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proofErr w:type="spellStart"/>
      <w:r w:rsidRPr="00F95796">
        <w:rPr>
          <w:b/>
          <w:bCs/>
        </w:rPr>
        <w:t>chfn</w:t>
      </w:r>
      <w:proofErr w:type="spellEnd"/>
      <w:r w:rsidRPr="00F95796">
        <w:rPr>
          <w:lang w:val="ru-RU"/>
        </w:rPr>
        <w:t xml:space="preserve"> измените содержание информационного свойства (</w:t>
      </w:r>
      <w:r>
        <w:t>GECOS</w:t>
      </w:r>
      <w:r w:rsidRPr="00F95796">
        <w:rPr>
          <w:lang w:val="ru-RU"/>
        </w:rPr>
        <w:t xml:space="preserve">) учетной записи </w:t>
      </w:r>
      <w:r>
        <w:t>student</w:t>
      </w:r>
      <w:r w:rsidRPr="00F95796">
        <w:rPr>
          <w:lang w:val="ru-RU"/>
        </w:rPr>
        <w:t>. Зафиксируйте появляющиеся сообщения:</w:t>
      </w:r>
    </w:p>
    <w:p w14:paraId="58C07135" w14:textId="71C2D3AC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5A3F6A77" wp14:editId="4DE4302B">
            <wp:extent cx="5486400" cy="3086100"/>
            <wp:effectExtent l="0" t="0" r="0" b="0"/>
            <wp:docPr id="67611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9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63D" w14:textId="583A6D6A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proofErr w:type="spellStart"/>
      <w:r w:rsidRPr="00F95796">
        <w:rPr>
          <w:b/>
          <w:bCs/>
        </w:rPr>
        <w:t>chsh</w:t>
      </w:r>
      <w:proofErr w:type="spellEnd"/>
      <w:r w:rsidRPr="00F95796">
        <w:rPr>
          <w:lang w:val="ru-RU"/>
        </w:rPr>
        <w:t xml:space="preserve"> измените начальный командный интерпретатор учетной записи </w:t>
      </w:r>
      <w:r>
        <w:t>student</w:t>
      </w:r>
      <w:r w:rsidRPr="00F95796">
        <w:rPr>
          <w:lang w:val="ru-RU"/>
        </w:rPr>
        <w:t>. Зафиксируйте появляющиеся сообщения:</w:t>
      </w:r>
    </w:p>
    <w:p w14:paraId="1C5F817E" w14:textId="3BE9CEE7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13B343DF" wp14:editId="5F3F6E38">
            <wp:extent cx="5588000" cy="2743200"/>
            <wp:effectExtent l="0" t="0" r="0" b="0"/>
            <wp:docPr id="124919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942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79F4" w14:textId="77777777" w:rsidR="00F95796" w:rsidRPr="00F95796" w:rsidRDefault="00F95796" w:rsidP="00F95796">
      <w:pPr>
        <w:pStyle w:val="ae"/>
        <w:rPr>
          <w:lang w:val="ru-RU"/>
        </w:rPr>
      </w:pPr>
    </w:p>
    <w:p w14:paraId="1D2DDADF" w14:textId="0068FE72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 xml:space="preserve">Посмотрите и зафиксируйте изменения в свойствах учетной записи </w:t>
      </w:r>
      <w:r>
        <w:t>student</w:t>
      </w:r>
      <w:r w:rsidRPr="00F95796">
        <w:rPr>
          <w:lang w:val="ru-RU"/>
        </w:rPr>
        <w:t>:</w:t>
      </w:r>
    </w:p>
    <w:p w14:paraId="32E1182B" w14:textId="77777777" w:rsidR="00F95796" w:rsidRPr="00F95796" w:rsidRDefault="00F95796" w:rsidP="00F95796">
      <w:pPr>
        <w:pStyle w:val="ae"/>
        <w:rPr>
          <w:lang w:val="ru-RU"/>
        </w:rPr>
      </w:pPr>
    </w:p>
    <w:p w14:paraId="03326878" w14:textId="11EE99B1" w:rsidR="002B3841" w:rsidRPr="00F95796" w:rsidRDefault="00000000" w:rsidP="00F95796">
      <w:pPr>
        <w:pStyle w:val="ae"/>
        <w:numPr>
          <w:ilvl w:val="0"/>
          <w:numId w:val="11"/>
        </w:numPr>
        <w:rPr>
          <w:lang w:val="ru-RU"/>
        </w:rPr>
      </w:pPr>
      <w:r w:rsidRPr="00F95796">
        <w:rPr>
          <w:lang w:val="ru-RU"/>
        </w:rPr>
        <w:t>Завершите сеанс работы пользователя в системе и заново войдите в систему, проследите за изменениями, произошедшими вследствие смены начального командного интерпретатора:</w:t>
      </w:r>
    </w:p>
    <w:p w14:paraId="7FCF7CA5" w14:textId="0BBB57E7" w:rsidR="00F95796" w:rsidRPr="00740950" w:rsidRDefault="00740950" w:rsidP="00740950">
      <w:pPr>
        <w:ind w:left="720"/>
        <w:rPr>
          <w:lang w:val="ru-RU"/>
        </w:rPr>
      </w:pPr>
      <w:r>
        <w:rPr>
          <w:lang w:val="ru-RU"/>
        </w:rPr>
        <w:t>С</w:t>
      </w:r>
      <w:r w:rsidRPr="00740950">
        <w:rPr>
          <w:lang w:val="ru-RU"/>
        </w:rPr>
        <w:t>мена начального командного интерпретатора применяется только при следующем входе пользователя в систему.</w:t>
      </w:r>
    </w:p>
    <w:p w14:paraId="3BDFC0A7" w14:textId="31CD55DE" w:rsidR="00F95796" w:rsidRPr="00F95796" w:rsidRDefault="00740950" w:rsidP="00F95796">
      <w:pPr>
        <w:pStyle w:val="ae"/>
        <w:rPr>
          <w:lang w:val="ru-RU"/>
        </w:rPr>
      </w:pPr>
      <w:r w:rsidRPr="00740950">
        <w:rPr>
          <w:noProof/>
          <w:lang w:val="ru-RU"/>
        </w:rPr>
        <w:drawing>
          <wp:inline distT="0" distB="0" distL="0" distR="0" wp14:anchorId="2D64057C" wp14:editId="63295C23">
            <wp:extent cx="6191885" cy="2709545"/>
            <wp:effectExtent l="0" t="0" r="5715" b="0"/>
            <wp:docPr id="60319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08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73B3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1.7. Изменение контекста пользователя</w:t>
      </w:r>
    </w:p>
    <w:p w14:paraId="54096508" w14:textId="26CC478E" w:rsidR="002B3841" w:rsidRDefault="00000000" w:rsidP="00F95796">
      <w:pPr>
        <w:pStyle w:val="ae"/>
        <w:numPr>
          <w:ilvl w:val="0"/>
          <w:numId w:val="12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proofErr w:type="spellStart"/>
      <w:r w:rsidRPr="00F95796">
        <w:rPr>
          <w:b/>
          <w:bCs/>
        </w:rPr>
        <w:t>su</w:t>
      </w:r>
      <w:proofErr w:type="spellEnd"/>
      <w:r w:rsidRPr="00F95796">
        <w:rPr>
          <w:lang w:val="ru-RU"/>
        </w:rPr>
        <w:t xml:space="preserve"> измените контекст текущего пользователя </w:t>
      </w:r>
      <w:r>
        <w:t>student</w:t>
      </w:r>
      <w:r w:rsidRPr="00F95796">
        <w:rPr>
          <w:lang w:val="ru-RU"/>
        </w:rPr>
        <w:t xml:space="preserve"> на контекст пользователя </w:t>
      </w:r>
      <w:proofErr w:type="spellStart"/>
      <w:r>
        <w:t>vinnie</w:t>
      </w:r>
      <w:proofErr w:type="spellEnd"/>
      <w:r w:rsidRPr="00F95796">
        <w:rPr>
          <w:lang w:val="ru-RU"/>
        </w:rPr>
        <w:t xml:space="preserve"> (или другого пользователя), и зафиксируйте его идентификаторы </w:t>
      </w:r>
      <w:r>
        <w:t>UID</w:t>
      </w:r>
      <w:r w:rsidRPr="00F95796">
        <w:rPr>
          <w:lang w:val="ru-RU"/>
        </w:rPr>
        <w:t xml:space="preserve">, </w:t>
      </w:r>
      <w:r>
        <w:t>GID</w:t>
      </w:r>
      <w:r w:rsidRPr="00F95796">
        <w:rPr>
          <w:lang w:val="ru-RU"/>
        </w:rPr>
        <w:t xml:space="preserve"> и идентификаторы вторичных групп. Примечание: если второго пользователя в системе не существует, то добавьте его с помощью команд </w:t>
      </w:r>
      <w:proofErr w:type="spellStart"/>
      <w:r w:rsidRPr="00F95796">
        <w:rPr>
          <w:b/>
          <w:bCs/>
        </w:rPr>
        <w:t>useradd</w:t>
      </w:r>
      <w:proofErr w:type="spellEnd"/>
      <w:r w:rsidRPr="00F95796">
        <w:rPr>
          <w:lang w:val="ru-RU"/>
        </w:rPr>
        <w:t xml:space="preserve"> и </w:t>
      </w:r>
      <w:r w:rsidRPr="00F95796">
        <w:rPr>
          <w:b/>
          <w:bCs/>
        </w:rPr>
        <w:t>passwd</w:t>
      </w:r>
      <w:r w:rsidRPr="00F95796">
        <w:rPr>
          <w:lang w:val="ru-RU"/>
        </w:rPr>
        <w:t>:</w:t>
      </w:r>
    </w:p>
    <w:p w14:paraId="4DA3F00E" w14:textId="08697318" w:rsidR="00F439F4" w:rsidRPr="00F95796" w:rsidRDefault="00F439F4" w:rsidP="00F439F4">
      <w:pPr>
        <w:pStyle w:val="ae"/>
        <w:rPr>
          <w:lang w:val="ru-RU"/>
        </w:rPr>
      </w:pPr>
      <w:r w:rsidRPr="00F439F4">
        <w:rPr>
          <w:noProof/>
          <w:lang w:val="ru-RU"/>
        </w:rPr>
        <w:drawing>
          <wp:inline distT="0" distB="0" distL="0" distR="0" wp14:anchorId="507116CA" wp14:editId="1D8430A1">
            <wp:extent cx="5105400" cy="1143000"/>
            <wp:effectExtent l="0" t="0" r="0" b="0"/>
            <wp:docPr id="162757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0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EBF1" w14:textId="77777777" w:rsidR="00F95796" w:rsidRPr="00F95796" w:rsidRDefault="00F95796" w:rsidP="00F95796">
      <w:pPr>
        <w:pStyle w:val="ae"/>
        <w:rPr>
          <w:lang w:val="ru-RU"/>
        </w:rPr>
      </w:pPr>
    </w:p>
    <w:p w14:paraId="0775CDEF" w14:textId="109047F7" w:rsidR="002B3841" w:rsidRDefault="00000000" w:rsidP="00F95796">
      <w:pPr>
        <w:pStyle w:val="ae"/>
        <w:numPr>
          <w:ilvl w:val="0"/>
          <w:numId w:val="12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r w:rsidRPr="00F95796">
        <w:rPr>
          <w:b/>
          <w:bCs/>
        </w:rPr>
        <w:t>exit</w:t>
      </w:r>
      <w:r w:rsidRPr="00F95796">
        <w:rPr>
          <w:lang w:val="ru-RU"/>
        </w:rPr>
        <w:t xml:space="preserve"> вернитесь в контекст текущего пользователя </w:t>
      </w:r>
      <w:r>
        <w:t>student</w:t>
      </w:r>
      <w:r w:rsidRPr="00F95796">
        <w:rPr>
          <w:lang w:val="ru-RU"/>
        </w:rPr>
        <w:t xml:space="preserve">, убедитесь в этом, проверив его идентификаторы </w:t>
      </w:r>
      <w:r>
        <w:t>UID</w:t>
      </w:r>
      <w:r w:rsidRPr="00F95796">
        <w:rPr>
          <w:lang w:val="ru-RU"/>
        </w:rPr>
        <w:t xml:space="preserve">, </w:t>
      </w:r>
      <w:r>
        <w:t>GID</w:t>
      </w:r>
      <w:r w:rsidRPr="00F95796">
        <w:rPr>
          <w:lang w:val="ru-RU"/>
        </w:rPr>
        <w:t xml:space="preserve"> и идентификаторы вторичных групп:</w:t>
      </w:r>
    </w:p>
    <w:p w14:paraId="07E6B550" w14:textId="3C745C35" w:rsidR="00F439F4" w:rsidRPr="00F95796" w:rsidRDefault="00F439F4" w:rsidP="00F439F4">
      <w:pPr>
        <w:pStyle w:val="ae"/>
        <w:rPr>
          <w:lang w:val="ru-RU"/>
        </w:rPr>
      </w:pPr>
      <w:r>
        <w:rPr>
          <w:lang w:val="ru-RU"/>
        </w:rPr>
        <w:t>у</w:t>
      </w:r>
      <w:r w:rsidRPr="00F439F4">
        <w:rPr>
          <w:noProof/>
          <w:lang w:val="ru-RU"/>
        </w:rPr>
        <w:drawing>
          <wp:inline distT="0" distB="0" distL="0" distR="0" wp14:anchorId="215B6ECF" wp14:editId="4BB6BCC3">
            <wp:extent cx="4813300" cy="368300"/>
            <wp:effectExtent l="0" t="0" r="0" b="0"/>
            <wp:docPr id="23738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4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CBF6" w14:textId="77777777" w:rsidR="00F95796" w:rsidRPr="00F95796" w:rsidRDefault="00F95796" w:rsidP="00F95796">
      <w:pPr>
        <w:pStyle w:val="ae"/>
        <w:rPr>
          <w:lang w:val="ru-RU"/>
        </w:rPr>
      </w:pPr>
    </w:p>
    <w:p w14:paraId="46FA6F65" w14:textId="77777777" w:rsidR="00F95796" w:rsidRPr="00F95796" w:rsidRDefault="00F95796" w:rsidP="00F95796">
      <w:pPr>
        <w:pStyle w:val="ae"/>
        <w:rPr>
          <w:lang w:val="ru-RU"/>
        </w:rPr>
      </w:pPr>
    </w:p>
    <w:p w14:paraId="4D69FE20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1.8. Общение между пользователями вычислительной системы</w:t>
      </w:r>
    </w:p>
    <w:p w14:paraId="7646E338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Переключитесь и войдите в систему на свободном виртуальном терминале, </w:t>
      </w:r>
      <w:proofErr w:type="spellStart"/>
      <w:r w:rsidRPr="00F95796">
        <w:rPr>
          <w:lang w:val="ru-RU"/>
        </w:rPr>
        <w:t>воспользовавашись</w:t>
      </w:r>
      <w:proofErr w:type="spellEnd"/>
      <w:r w:rsidRPr="00F95796">
        <w:rPr>
          <w:lang w:val="ru-RU"/>
        </w:rPr>
        <w:t xml:space="preserve"> учетной записью </w:t>
      </w:r>
      <w:proofErr w:type="spellStart"/>
      <w:r>
        <w:t>vinnie</w:t>
      </w:r>
      <w:proofErr w:type="spellEnd"/>
      <w:r w:rsidRPr="00F95796">
        <w:rPr>
          <w:lang w:val="ru-RU"/>
        </w:rPr>
        <w:t xml:space="preserve">. Вернитесь на терминал пользователя </w:t>
      </w:r>
      <w:r>
        <w:t>student</w:t>
      </w:r>
      <w:r w:rsidRPr="00F95796">
        <w:rPr>
          <w:lang w:val="ru-RU"/>
        </w:rPr>
        <w:t>.</w:t>
      </w:r>
    </w:p>
    <w:p w14:paraId="1887D422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При помощи команды </w:t>
      </w:r>
      <w:r w:rsidRPr="00F95796">
        <w:rPr>
          <w:b/>
          <w:bCs/>
        </w:rPr>
        <w:t>write</w:t>
      </w:r>
      <w:r w:rsidRPr="00F95796">
        <w:rPr>
          <w:lang w:val="ru-RU"/>
        </w:rPr>
        <w:t xml:space="preserve"> пошлите различные сообщения (завершая ввод каждого сообщения управляющим символом </w:t>
      </w:r>
      <w:r w:rsidRPr="00F95796">
        <w:rPr>
          <w:b/>
          <w:bCs/>
          <w:lang w:val="ru-RU"/>
        </w:rPr>
        <w:t>^</w:t>
      </w:r>
      <w:r w:rsidRPr="00F95796">
        <w:rPr>
          <w:b/>
          <w:bCs/>
        </w:rPr>
        <w:t>D</w:t>
      </w:r>
      <w:r w:rsidRPr="00F95796">
        <w:rPr>
          <w:lang w:val="ru-RU"/>
        </w:rPr>
        <w:t xml:space="preserve"> - символом завершения ввода) пользователю </w:t>
      </w:r>
      <w:proofErr w:type="spellStart"/>
      <w:r>
        <w:t>vinnie</w:t>
      </w:r>
      <w:proofErr w:type="spellEnd"/>
      <w:r w:rsidRPr="00F95796">
        <w:rPr>
          <w:lang w:val="ru-RU"/>
        </w:rPr>
        <w:t xml:space="preserve">, проследите за появляющимися на терминале пользователя </w:t>
      </w:r>
      <w:proofErr w:type="spellStart"/>
      <w:r>
        <w:t>vinnie</w:t>
      </w:r>
      <w:proofErr w:type="spellEnd"/>
      <w:r w:rsidRPr="00F95796">
        <w:rPr>
          <w:lang w:val="ru-RU"/>
        </w:rPr>
        <w:t xml:space="preserve"> сообщениями:</w:t>
      </w:r>
    </w:p>
    <w:p w14:paraId="6EE8870C" w14:textId="2EE661A3" w:rsidR="00F95796" w:rsidRPr="00F95796" w:rsidRDefault="00811FC0">
      <w:pPr>
        <w:ind w:left="425" w:hanging="425"/>
        <w:rPr>
          <w:lang w:val="ru-RU"/>
        </w:rPr>
      </w:pPr>
      <w:r w:rsidRPr="00811FC0">
        <w:rPr>
          <w:noProof/>
          <w:lang w:val="ru-RU"/>
        </w:rPr>
        <w:lastRenderedPageBreak/>
        <w:drawing>
          <wp:inline distT="0" distB="0" distL="0" distR="0" wp14:anchorId="573C75AB" wp14:editId="457AF797">
            <wp:extent cx="3886200" cy="584200"/>
            <wp:effectExtent l="0" t="0" r="0" b="0"/>
            <wp:docPr id="25804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436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C856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При помощи команды </w:t>
      </w:r>
      <w:proofErr w:type="spellStart"/>
      <w:r w:rsidRPr="00F95796">
        <w:rPr>
          <w:b/>
          <w:bCs/>
        </w:rPr>
        <w:t>mesg</w:t>
      </w:r>
      <w:proofErr w:type="spellEnd"/>
      <w:r w:rsidRPr="00F95796">
        <w:rPr>
          <w:lang w:val="ru-RU"/>
        </w:rPr>
        <w:t xml:space="preserve"> отключите возможность приема сообщений пользователем </w:t>
      </w:r>
      <w:proofErr w:type="spellStart"/>
      <w:r>
        <w:t>vinnie</w:t>
      </w:r>
      <w:proofErr w:type="spellEnd"/>
      <w:r w:rsidRPr="00F95796">
        <w:rPr>
          <w:lang w:val="ru-RU"/>
        </w:rPr>
        <w:t xml:space="preserve">. Попробуйте послать сообщения пользователю </w:t>
      </w:r>
      <w:proofErr w:type="spellStart"/>
      <w:r>
        <w:t>vinnie</w:t>
      </w:r>
      <w:proofErr w:type="spellEnd"/>
      <w:r w:rsidRPr="00F95796">
        <w:rPr>
          <w:lang w:val="ru-RU"/>
        </w:rPr>
        <w:t>, проследите за появляющимися сообщениями:</w:t>
      </w:r>
    </w:p>
    <w:p w14:paraId="181F027C" w14:textId="2FB7480C" w:rsidR="00F95796" w:rsidRPr="00F95796" w:rsidRDefault="00811FC0">
      <w:pPr>
        <w:ind w:left="425" w:hanging="425"/>
        <w:rPr>
          <w:lang w:val="ru-RU"/>
        </w:rPr>
      </w:pPr>
      <w:r w:rsidRPr="00811FC0">
        <w:rPr>
          <w:noProof/>
          <w:lang w:val="ru-RU"/>
        </w:rPr>
        <w:drawing>
          <wp:inline distT="0" distB="0" distL="0" distR="0" wp14:anchorId="2553C43C" wp14:editId="199BFD67">
            <wp:extent cx="5461000" cy="1308100"/>
            <wp:effectExtent l="0" t="0" r="0" b="0"/>
            <wp:docPr id="171422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94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569F" w14:textId="08064743" w:rsidR="002B3841" w:rsidRPr="00811FC0" w:rsidRDefault="00000000" w:rsidP="00811FC0">
      <w:pPr>
        <w:pStyle w:val="ae"/>
        <w:numPr>
          <w:ilvl w:val="0"/>
          <w:numId w:val="12"/>
        </w:numPr>
        <w:rPr>
          <w:lang w:val="ru-RU"/>
        </w:rPr>
      </w:pPr>
      <w:r w:rsidRPr="00811FC0">
        <w:rPr>
          <w:lang w:val="ru-RU"/>
        </w:rPr>
        <w:t xml:space="preserve">При помощи команды </w:t>
      </w:r>
      <w:r w:rsidRPr="00811FC0">
        <w:rPr>
          <w:b/>
          <w:bCs/>
        </w:rPr>
        <w:t>wall</w:t>
      </w:r>
      <w:r w:rsidRPr="00811FC0">
        <w:rPr>
          <w:lang w:val="ru-RU"/>
        </w:rPr>
        <w:t xml:space="preserve"> пошлите сообщение всем пользователям сразу (завершая ввод каждого сообщения управляющим символом </w:t>
      </w:r>
      <w:r w:rsidRPr="00811FC0">
        <w:rPr>
          <w:b/>
          <w:bCs/>
          <w:lang w:val="ru-RU"/>
        </w:rPr>
        <w:t>^</w:t>
      </w:r>
      <w:r w:rsidRPr="00811FC0">
        <w:rPr>
          <w:b/>
          <w:bCs/>
        </w:rPr>
        <w:t>D</w:t>
      </w:r>
      <w:r w:rsidRPr="00811FC0">
        <w:rPr>
          <w:b/>
          <w:bCs/>
          <w:lang w:val="ru-RU"/>
        </w:rPr>
        <w:t xml:space="preserve"> </w:t>
      </w:r>
      <w:r w:rsidRPr="00811FC0">
        <w:rPr>
          <w:lang w:val="ru-RU"/>
        </w:rPr>
        <w:t>- символом завершения ввода), проследите за появляющимися сообщениями:</w:t>
      </w:r>
    </w:p>
    <w:p w14:paraId="2B754572" w14:textId="039DEADB" w:rsidR="00811FC0" w:rsidRDefault="00811FC0" w:rsidP="00811FC0">
      <w:pPr>
        <w:ind w:left="360"/>
        <w:rPr>
          <w:lang w:val="ru-RU"/>
        </w:rPr>
      </w:pPr>
      <w:r w:rsidRPr="00811FC0">
        <w:rPr>
          <w:noProof/>
          <w:lang w:val="ru-RU"/>
        </w:rPr>
        <w:drawing>
          <wp:inline distT="0" distB="0" distL="0" distR="0" wp14:anchorId="5C477ECA" wp14:editId="2291A175">
            <wp:extent cx="6191885" cy="1409065"/>
            <wp:effectExtent l="0" t="0" r="5715" b="635"/>
            <wp:docPr id="29552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22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F722" w14:textId="238C3EA9" w:rsidR="00811FC0" w:rsidRPr="00811FC0" w:rsidRDefault="00811FC0" w:rsidP="00811FC0">
      <w:pPr>
        <w:ind w:left="360"/>
      </w:pPr>
      <w:r w:rsidRPr="00811FC0">
        <w:rPr>
          <w:noProof/>
          <w:lang w:val="ru-RU"/>
        </w:rPr>
        <w:drawing>
          <wp:inline distT="0" distB="0" distL="0" distR="0" wp14:anchorId="564CAE83" wp14:editId="74FAC682">
            <wp:extent cx="6191885" cy="914400"/>
            <wp:effectExtent l="0" t="0" r="5715" b="0"/>
            <wp:docPr id="98591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14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E143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>Лабораторная работа 2. Работа со справочными системами</w:t>
      </w:r>
    </w:p>
    <w:p w14:paraId="17E09678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2.1. Страницы электронного руководства </w:t>
      </w:r>
      <w:r>
        <w:t>UNIX</w:t>
      </w:r>
    </w:p>
    <w:p w14:paraId="1DF925E1" w14:textId="2BBC4012" w:rsidR="002B3841" w:rsidRDefault="00000000" w:rsidP="005B260A">
      <w:pPr>
        <w:pStyle w:val="ae"/>
        <w:numPr>
          <w:ilvl w:val="0"/>
          <w:numId w:val="19"/>
        </w:numPr>
      </w:pPr>
      <w:r w:rsidRPr="005B260A">
        <w:rPr>
          <w:lang w:val="ru-RU"/>
        </w:rPr>
        <w:t xml:space="preserve">При помощи команды: </w:t>
      </w:r>
      <w:r w:rsidRPr="005B260A">
        <w:rPr>
          <w:b/>
          <w:bCs/>
        </w:rPr>
        <w:t>man</w:t>
      </w:r>
      <w:r w:rsidRPr="005B260A">
        <w:rPr>
          <w:lang w:val="ru-RU"/>
        </w:rPr>
        <w:t xml:space="preserve"> </w:t>
      </w:r>
      <w:proofErr w:type="spellStart"/>
      <w:r>
        <w:t>man</w:t>
      </w:r>
      <w:proofErr w:type="spellEnd"/>
      <w:r w:rsidRPr="005B260A">
        <w:rPr>
          <w:lang w:val="ru-RU"/>
        </w:rPr>
        <w:t xml:space="preserve"> </w:t>
      </w:r>
      <w:proofErr w:type="spellStart"/>
      <w:r w:rsidRPr="005B260A">
        <w:rPr>
          <w:lang w:val="ru-RU"/>
        </w:rPr>
        <w:t>ознакомтесь</w:t>
      </w:r>
      <w:proofErr w:type="spellEnd"/>
      <w:r w:rsidRPr="005B260A">
        <w:rPr>
          <w:lang w:val="ru-RU"/>
        </w:rPr>
        <w:t xml:space="preserve"> со справкой по команде </w:t>
      </w:r>
      <w:r>
        <w:t>man</w:t>
      </w:r>
      <w:r w:rsidRPr="005B260A">
        <w:rPr>
          <w:lang w:val="ru-RU"/>
        </w:rPr>
        <w:t xml:space="preserve">. Зафиксируйте назначение команды </w:t>
      </w:r>
      <w:r w:rsidRPr="005B260A">
        <w:rPr>
          <w:b/>
          <w:bCs/>
        </w:rPr>
        <w:t>man</w:t>
      </w:r>
      <w:r w:rsidRPr="005B260A">
        <w:rPr>
          <w:lang w:val="ru-RU"/>
        </w:rPr>
        <w:t>:</w:t>
      </w:r>
    </w:p>
    <w:p w14:paraId="17A4E39A" w14:textId="6E20236C" w:rsidR="005B260A" w:rsidRPr="005B260A" w:rsidRDefault="005B260A" w:rsidP="005B260A">
      <w:pPr>
        <w:pStyle w:val="ae"/>
      </w:pPr>
      <w:r w:rsidRPr="005B260A">
        <w:rPr>
          <w:noProof/>
        </w:rPr>
        <w:lastRenderedPageBreak/>
        <w:drawing>
          <wp:inline distT="0" distB="0" distL="0" distR="0" wp14:anchorId="61FBDC05" wp14:editId="655D8FEB">
            <wp:extent cx="6191885" cy="4670425"/>
            <wp:effectExtent l="0" t="0" r="5715" b="3175"/>
            <wp:docPr id="168026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33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8EFA" w14:textId="77777777" w:rsidR="00F95796" w:rsidRPr="00F95796" w:rsidRDefault="00F95796">
      <w:pPr>
        <w:ind w:left="425" w:hanging="425"/>
        <w:rPr>
          <w:lang w:val="ru-RU"/>
        </w:rPr>
      </w:pPr>
    </w:p>
    <w:p w14:paraId="7A2EE99F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Страницы руководства выводятся на терминал постранично при помощи программы постраничной разбивки (</w:t>
      </w:r>
      <w:r>
        <w:t>PAGER</w:t>
      </w:r>
      <w:r w:rsidRPr="00F95796">
        <w:rPr>
          <w:lang w:val="ru-RU"/>
        </w:rPr>
        <w:t xml:space="preserve">). Вызовите встроенную справку по программе постраничной разбивки с помощью клавиши </w:t>
      </w:r>
      <w:r w:rsidRPr="00F95796">
        <w:rPr>
          <w:b/>
          <w:bCs/>
        </w:rPr>
        <w:t>h</w:t>
      </w:r>
      <w:r w:rsidRPr="00F95796">
        <w:rPr>
          <w:lang w:val="ru-RU"/>
        </w:rPr>
        <w:t>. Ознакомьтесь с основами работы со справочной системой и зафиксируйте основные комбинации клавиш, используемые для навигации и поиска в справочной системе, а именно:</w:t>
      </w:r>
    </w:p>
    <w:p w14:paraId="74C58480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клавиши построчного и постраничного листания вверх и вниз:</w:t>
      </w:r>
    </w:p>
    <w:p w14:paraId="12D9B2FA" w14:textId="66911F7F" w:rsidR="005B260A" w:rsidRPr="005B260A" w:rsidRDefault="005B260A" w:rsidP="005B260A">
      <w:pPr>
        <w:pStyle w:val="ae"/>
        <w:numPr>
          <w:ilvl w:val="0"/>
          <w:numId w:val="20"/>
        </w:numPr>
        <w:rPr>
          <w:lang w:val="ru-RU"/>
        </w:rPr>
      </w:pPr>
      <w:r w:rsidRPr="005B260A">
        <w:rPr>
          <w:lang w:val="ru-RU"/>
        </w:rPr>
        <w:t>вниз на строку: ↓, j или Enter;</w:t>
      </w:r>
    </w:p>
    <w:p w14:paraId="44B3E71A" w14:textId="76A2FB7B" w:rsidR="005B260A" w:rsidRPr="005B260A" w:rsidRDefault="005B260A" w:rsidP="005B260A">
      <w:pPr>
        <w:pStyle w:val="ae"/>
        <w:numPr>
          <w:ilvl w:val="0"/>
          <w:numId w:val="20"/>
        </w:numPr>
        <w:rPr>
          <w:lang w:val="ru-RU"/>
        </w:rPr>
      </w:pPr>
      <w:r w:rsidRPr="005B260A">
        <w:rPr>
          <w:lang w:val="ru-RU"/>
        </w:rPr>
        <w:t>вверх на строку: ↑ или k;</w:t>
      </w:r>
    </w:p>
    <w:p w14:paraId="44B5B8D2" w14:textId="5C737363" w:rsidR="005B260A" w:rsidRPr="005B260A" w:rsidRDefault="005B260A" w:rsidP="005B260A">
      <w:pPr>
        <w:pStyle w:val="ae"/>
        <w:numPr>
          <w:ilvl w:val="0"/>
          <w:numId w:val="20"/>
        </w:numPr>
        <w:rPr>
          <w:lang w:val="ru-RU"/>
        </w:rPr>
      </w:pPr>
      <w:r w:rsidRPr="005B260A">
        <w:rPr>
          <w:lang w:val="ru-RU"/>
        </w:rPr>
        <w:t>вниз на страницу: Space, f;</w:t>
      </w:r>
    </w:p>
    <w:p w14:paraId="23D887D8" w14:textId="2F56334B" w:rsidR="00F95796" w:rsidRPr="005B260A" w:rsidRDefault="005B260A" w:rsidP="005B260A">
      <w:pPr>
        <w:pStyle w:val="ae"/>
        <w:numPr>
          <w:ilvl w:val="0"/>
          <w:numId w:val="20"/>
        </w:numPr>
        <w:rPr>
          <w:lang w:val="ru-RU"/>
        </w:rPr>
      </w:pPr>
      <w:r w:rsidRPr="005B260A">
        <w:rPr>
          <w:lang w:val="ru-RU"/>
        </w:rPr>
        <w:t>вверх на страницу: b, Ctrl + B.</w:t>
      </w:r>
    </w:p>
    <w:p w14:paraId="5879198F" w14:textId="581474FA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клавишу выхода из справочной системы:</w:t>
      </w:r>
    </w:p>
    <w:p w14:paraId="6669CE93" w14:textId="1C76B886" w:rsidR="00F95796" w:rsidRPr="005B260A" w:rsidRDefault="005B260A" w:rsidP="005B260A">
      <w:pPr>
        <w:pStyle w:val="ae"/>
        <w:numPr>
          <w:ilvl w:val="0"/>
          <w:numId w:val="21"/>
        </w:numPr>
      </w:pPr>
      <w:r>
        <w:t>d</w:t>
      </w:r>
    </w:p>
    <w:p w14:paraId="38D674EA" w14:textId="44E027F5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клавиши поиска информации в странице руководства:</w:t>
      </w:r>
    </w:p>
    <w:p w14:paraId="5D72EA22" w14:textId="30336E49" w:rsidR="00F95796" w:rsidRDefault="005B260A">
      <w:pPr>
        <w:ind w:left="709" w:hanging="312"/>
      </w:pPr>
      <w:r w:rsidRPr="005B260A">
        <w:rPr>
          <w:noProof/>
        </w:rPr>
        <w:lastRenderedPageBreak/>
        <w:drawing>
          <wp:inline distT="0" distB="0" distL="0" distR="0" wp14:anchorId="401AB9C4" wp14:editId="4BC65556">
            <wp:extent cx="6191885" cy="4657090"/>
            <wp:effectExtent l="0" t="0" r="5715" b="3810"/>
            <wp:docPr id="186240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12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83A4" w14:textId="3206B767" w:rsidR="005B260A" w:rsidRDefault="005B260A">
      <w:pPr>
        <w:ind w:left="709" w:hanging="312"/>
        <w:rPr>
          <w:lang w:val="ru-RU"/>
        </w:rPr>
      </w:pPr>
      <w:r w:rsidRPr="005B260A">
        <w:rPr>
          <w:lang w:val="ru-RU"/>
        </w:rPr>
        <w:t>/</w:t>
      </w:r>
      <w:r>
        <w:t>system</w:t>
      </w:r>
      <w:r w:rsidRPr="005B260A">
        <w:rPr>
          <w:lang w:val="ru-RU"/>
        </w:rPr>
        <w:t xml:space="preserve"> </w:t>
      </w:r>
      <w:r>
        <w:rPr>
          <w:lang w:val="ru-RU"/>
        </w:rPr>
        <w:t>вперед по тексту</w:t>
      </w:r>
    </w:p>
    <w:p w14:paraId="69A2CB88" w14:textId="2C887E22" w:rsidR="005B260A" w:rsidRPr="005B260A" w:rsidRDefault="005B260A">
      <w:pPr>
        <w:ind w:left="709" w:hanging="312"/>
        <w:rPr>
          <w:lang w:val="ru-RU"/>
        </w:rPr>
      </w:pPr>
      <w:proofErr w:type="gramStart"/>
      <w:r>
        <w:rPr>
          <w:lang w:val="ru-RU"/>
        </w:rPr>
        <w:t>?</w:t>
      </w:r>
      <w:r>
        <w:t>system</w:t>
      </w:r>
      <w:proofErr w:type="gramEnd"/>
      <w:r w:rsidRPr="00455B5C">
        <w:rPr>
          <w:lang w:val="ru-RU"/>
        </w:rPr>
        <w:t xml:space="preserve"> </w:t>
      </w:r>
      <w:r>
        <w:rPr>
          <w:lang w:val="ru-RU"/>
        </w:rPr>
        <w:t>назад по тексту</w:t>
      </w:r>
    </w:p>
    <w:p w14:paraId="1650196A" w14:textId="0426BED0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клавиши повторения предыдущего поиска:</w:t>
      </w:r>
    </w:p>
    <w:p w14:paraId="78CE4EC2" w14:textId="71C0220D" w:rsidR="005B260A" w:rsidRPr="005B260A" w:rsidRDefault="005B260A" w:rsidP="005B260A">
      <w:pPr>
        <w:pStyle w:val="ae"/>
        <w:numPr>
          <w:ilvl w:val="0"/>
          <w:numId w:val="21"/>
        </w:numPr>
        <w:rPr>
          <w:lang w:val="ru-RU"/>
        </w:rPr>
      </w:pPr>
      <w:r w:rsidRPr="005B260A">
        <w:rPr>
          <w:lang w:val="ru-RU"/>
        </w:rPr>
        <w:t xml:space="preserve">n </w:t>
      </w:r>
      <w:r w:rsidR="00455B5C">
        <w:rPr>
          <w:lang w:val="ru-RU"/>
        </w:rPr>
        <w:t>-</w:t>
      </w:r>
      <w:r w:rsidRPr="005B260A">
        <w:rPr>
          <w:lang w:val="ru-RU"/>
        </w:rPr>
        <w:t xml:space="preserve"> следующее совпадение в том же направлении;</w:t>
      </w:r>
    </w:p>
    <w:p w14:paraId="674CE44A" w14:textId="2D42C012" w:rsidR="00F95796" w:rsidRPr="005B260A" w:rsidRDefault="005B260A" w:rsidP="005B260A">
      <w:pPr>
        <w:pStyle w:val="ae"/>
        <w:numPr>
          <w:ilvl w:val="0"/>
          <w:numId w:val="21"/>
        </w:numPr>
        <w:rPr>
          <w:lang w:val="ru-RU"/>
        </w:rPr>
      </w:pPr>
      <w:r w:rsidRPr="005B260A">
        <w:rPr>
          <w:lang w:val="ru-RU"/>
        </w:rPr>
        <w:t xml:space="preserve">N </w:t>
      </w:r>
      <w:r w:rsidR="00455B5C">
        <w:rPr>
          <w:lang w:val="ru-RU"/>
        </w:rPr>
        <w:t>-</w:t>
      </w:r>
      <w:r w:rsidRPr="005B260A">
        <w:rPr>
          <w:lang w:val="ru-RU"/>
        </w:rPr>
        <w:t xml:space="preserve"> совпадение в обратном направлении.</w:t>
      </w:r>
    </w:p>
    <w:p w14:paraId="19EBBA46" w14:textId="1C8CF983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При помощи клавиш поиска и повторения поиска найдите на текущей странице все появления слова </w:t>
      </w:r>
      <w:r w:rsidRPr="00F95796">
        <w:rPr>
          <w:b/>
          <w:bCs/>
        </w:rPr>
        <w:t>page</w:t>
      </w:r>
      <w:r w:rsidRPr="00F95796">
        <w:rPr>
          <w:lang w:val="ru-RU"/>
        </w:rPr>
        <w:t>, зафиксируйте использованные сочетания клавиш:</w:t>
      </w:r>
    </w:p>
    <w:p w14:paraId="7E4186F3" w14:textId="0D894BC0" w:rsidR="00F95796" w:rsidRDefault="005B260A">
      <w:pPr>
        <w:ind w:left="425" w:hanging="425"/>
        <w:rPr>
          <w:lang w:val="ru-RU"/>
        </w:rPr>
      </w:pPr>
      <w:r>
        <w:rPr>
          <w:lang w:val="ru-RU"/>
        </w:rPr>
        <w:t>/</w:t>
      </w:r>
      <w:r>
        <w:t>page</w:t>
      </w:r>
      <w:r w:rsidRPr="005B260A">
        <w:rPr>
          <w:lang w:val="ru-RU"/>
        </w:rPr>
        <w:t xml:space="preserve"> </w:t>
      </w:r>
      <w:r>
        <w:rPr>
          <w:lang w:val="ru-RU"/>
        </w:rPr>
        <w:t>– поиск слов</w:t>
      </w:r>
    </w:p>
    <w:p w14:paraId="11395269" w14:textId="4F60BAE0" w:rsidR="005B260A" w:rsidRPr="005B260A" w:rsidRDefault="005B260A">
      <w:pPr>
        <w:ind w:left="425" w:hanging="425"/>
        <w:rPr>
          <w:lang w:val="ru-RU"/>
        </w:rPr>
      </w:pPr>
      <w:r>
        <w:t>n</w:t>
      </w:r>
      <w:r w:rsidRPr="005B260A">
        <w:rPr>
          <w:lang w:val="ru-RU"/>
        </w:rPr>
        <w:t xml:space="preserve"> – </w:t>
      </w:r>
      <w:r>
        <w:rPr>
          <w:lang w:val="ru-RU"/>
        </w:rPr>
        <w:t>переключение вперед между словами</w:t>
      </w:r>
    </w:p>
    <w:p w14:paraId="0355BCD7" w14:textId="0BDED296" w:rsidR="002B3841" w:rsidRDefault="00000000">
      <w:pPr>
        <w:ind w:left="425" w:hanging="425"/>
      </w:pPr>
      <w:r w:rsidRPr="00F95796">
        <w:rPr>
          <w:lang w:val="ru-RU"/>
        </w:rPr>
        <w:t xml:space="preserve">4. При помощи команды: </w:t>
      </w:r>
      <w:r w:rsidRPr="00F95796">
        <w:rPr>
          <w:b/>
          <w:bCs/>
        </w:rPr>
        <w:t>man</w:t>
      </w:r>
      <w:r w:rsidRPr="00F95796">
        <w:rPr>
          <w:lang w:val="ru-RU"/>
        </w:rPr>
        <w:t xml:space="preserve"> &lt;номер раздела&gt; </w:t>
      </w:r>
      <w:r w:rsidRPr="00F95796">
        <w:rPr>
          <w:b/>
          <w:bCs/>
        </w:rPr>
        <w:t>intro</w:t>
      </w:r>
      <w:r w:rsidRPr="00F95796">
        <w:rPr>
          <w:lang w:val="ru-RU"/>
        </w:rPr>
        <w:t xml:space="preserve"> ознакомьтесь с назначением всех восьми разделов справочной системы. Зафиксируйте их назначение:</w:t>
      </w:r>
    </w:p>
    <w:p w14:paraId="3663BF7A" w14:textId="6A84D74F" w:rsidR="007A22CE" w:rsidRDefault="007A22CE" w:rsidP="007A22CE">
      <w:pPr>
        <w:pStyle w:val="ae"/>
        <w:numPr>
          <w:ilvl w:val="0"/>
          <w:numId w:val="22"/>
        </w:numPr>
      </w:pPr>
      <w:r>
        <w:t>Introduction to user commands</w:t>
      </w:r>
    </w:p>
    <w:p w14:paraId="3F2991CD" w14:textId="0FB8DB00" w:rsidR="007A22CE" w:rsidRDefault="007A22CE" w:rsidP="007A22CE">
      <w:pPr>
        <w:pStyle w:val="ae"/>
        <w:numPr>
          <w:ilvl w:val="0"/>
          <w:numId w:val="22"/>
        </w:numPr>
      </w:pPr>
      <w:r>
        <w:t>Introduction to system calls</w:t>
      </w:r>
    </w:p>
    <w:p w14:paraId="09B941A2" w14:textId="1D6B3A96" w:rsidR="007A22CE" w:rsidRDefault="007A22CE" w:rsidP="007A22CE">
      <w:pPr>
        <w:pStyle w:val="ae"/>
        <w:numPr>
          <w:ilvl w:val="0"/>
          <w:numId w:val="22"/>
        </w:numPr>
      </w:pPr>
      <w:r>
        <w:t>Introduction to library functions</w:t>
      </w:r>
    </w:p>
    <w:p w14:paraId="380EA5C0" w14:textId="4D3C7088" w:rsidR="007A22CE" w:rsidRDefault="007A22CE" w:rsidP="007A22CE">
      <w:pPr>
        <w:pStyle w:val="ae"/>
        <w:numPr>
          <w:ilvl w:val="0"/>
          <w:numId w:val="22"/>
        </w:numPr>
      </w:pPr>
      <w:r>
        <w:t>Introduction to special files</w:t>
      </w:r>
    </w:p>
    <w:p w14:paraId="3681F368" w14:textId="1178E6EB" w:rsidR="007A22CE" w:rsidRDefault="007A22CE" w:rsidP="007A22CE">
      <w:pPr>
        <w:pStyle w:val="ae"/>
        <w:numPr>
          <w:ilvl w:val="0"/>
          <w:numId w:val="22"/>
        </w:numPr>
      </w:pPr>
      <w:r>
        <w:t>Introduction to file formats and file systems</w:t>
      </w:r>
    </w:p>
    <w:p w14:paraId="2D733E57" w14:textId="5E8BD969" w:rsidR="007A22CE" w:rsidRDefault="007A22CE" w:rsidP="007A22CE">
      <w:pPr>
        <w:pStyle w:val="ae"/>
        <w:numPr>
          <w:ilvl w:val="0"/>
          <w:numId w:val="22"/>
        </w:numPr>
      </w:pPr>
      <w:r>
        <w:t>Introduction to games</w:t>
      </w:r>
    </w:p>
    <w:p w14:paraId="199D3EB5" w14:textId="6B14609B" w:rsidR="007A22CE" w:rsidRDefault="007A22CE" w:rsidP="007A22CE">
      <w:pPr>
        <w:pStyle w:val="ae"/>
        <w:numPr>
          <w:ilvl w:val="0"/>
          <w:numId w:val="22"/>
        </w:numPr>
      </w:pPr>
      <w:r>
        <w:t>Introduction to overview and miscellany section</w:t>
      </w:r>
    </w:p>
    <w:p w14:paraId="12C28800" w14:textId="7A72494D" w:rsidR="007A22CE" w:rsidRPr="00455B5C" w:rsidRDefault="007A22CE" w:rsidP="007A22CE">
      <w:pPr>
        <w:pStyle w:val="ae"/>
        <w:numPr>
          <w:ilvl w:val="0"/>
          <w:numId w:val="22"/>
        </w:numPr>
      </w:pPr>
      <w:r>
        <w:t>Introduction to administration and privileged commands</w:t>
      </w:r>
    </w:p>
    <w:p w14:paraId="4DD890BA" w14:textId="77777777" w:rsidR="00F95796" w:rsidRPr="007A22CE" w:rsidRDefault="00F95796">
      <w:pPr>
        <w:ind w:left="425" w:hanging="425"/>
      </w:pPr>
    </w:p>
    <w:p w14:paraId="0B3A3A6F" w14:textId="32E31CE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5. При помощи команды: </w:t>
      </w:r>
      <w:proofErr w:type="spellStart"/>
      <w:r w:rsidRPr="00F95796">
        <w:rPr>
          <w:b/>
          <w:bCs/>
        </w:rPr>
        <w:t>whatis</w:t>
      </w:r>
      <w:proofErr w:type="spellEnd"/>
      <w:r w:rsidRPr="00F95796">
        <w:rPr>
          <w:lang w:val="ru-RU"/>
        </w:rPr>
        <w:t xml:space="preserve"> получите краткую справку по всем известным вам командам. Зафиксируйте и расшифруйте составляющие нескольких описаний команд:</w:t>
      </w:r>
    </w:p>
    <w:p w14:paraId="14029579" w14:textId="77777777" w:rsidR="001642CE" w:rsidRPr="001642CE" w:rsidRDefault="001642CE" w:rsidP="001642CE">
      <w:pPr>
        <w:ind w:left="425" w:hanging="425"/>
        <w:rPr>
          <w:lang w:val="ru-RU"/>
        </w:rPr>
      </w:pPr>
      <w:r w:rsidRPr="001642CE">
        <w:rPr>
          <w:lang w:val="ru-RU"/>
        </w:rPr>
        <w:lastRenderedPageBreak/>
        <w:t xml:space="preserve">Команда </w:t>
      </w:r>
      <w:proofErr w:type="spellStart"/>
      <w:r w:rsidRPr="001642CE">
        <w:rPr>
          <w:lang w:val="ru-RU"/>
        </w:rPr>
        <w:t>whatis</w:t>
      </w:r>
      <w:proofErr w:type="spellEnd"/>
      <w:r w:rsidRPr="001642CE">
        <w:rPr>
          <w:lang w:val="ru-RU"/>
        </w:rPr>
        <w:t xml:space="preserve"> получила список команд и вывела для каждой краткое описание из справочной системы.</w:t>
      </w:r>
    </w:p>
    <w:p w14:paraId="422CF083" w14:textId="58A6EA92" w:rsidR="001642CE" w:rsidRPr="001642CE" w:rsidRDefault="001642CE" w:rsidP="001642CE">
      <w:pPr>
        <w:ind w:left="425" w:hanging="425"/>
        <w:rPr>
          <w:lang w:val="ru-RU"/>
        </w:rPr>
      </w:pPr>
      <w:r w:rsidRPr="001642CE">
        <w:rPr>
          <w:lang w:val="ru-RU"/>
        </w:rPr>
        <w:t xml:space="preserve">Число в скобках </w:t>
      </w:r>
      <w:r w:rsidR="00455B5C">
        <w:rPr>
          <w:lang w:val="ru-RU"/>
        </w:rPr>
        <w:t>-</w:t>
      </w:r>
      <w:r w:rsidRPr="001642CE">
        <w:rPr>
          <w:lang w:val="ru-RU"/>
        </w:rPr>
        <w:t xml:space="preserve"> раздел </w:t>
      </w:r>
      <w:proofErr w:type="spellStart"/>
      <w:r w:rsidRPr="001642CE">
        <w:rPr>
          <w:lang w:val="ru-RU"/>
        </w:rPr>
        <w:t>man</w:t>
      </w:r>
      <w:proofErr w:type="spellEnd"/>
      <w:r w:rsidRPr="001642CE">
        <w:rPr>
          <w:lang w:val="ru-RU"/>
        </w:rPr>
        <w:t xml:space="preserve">: (1) </w:t>
      </w:r>
      <w:r w:rsidR="00455B5C">
        <w:rPr>
          <w:lang w:val="ru-RU"/>
        </w:rPr>
        <w:t>-</w:t>
      </w:r>
      <w:r w:rsidRPr="001642CE">
        <w:rPr>
          <w:lang w:val="ru-RU"/>
        </w:rPr>
        <w:t xml:space="preserve"> обычная пользовательская команда, (4) </w:t>
      </w:r>
      <w:r w:rsidR="00455B5C">
        <w:rPr>
          <w:lang w:val="ru-RU"/>
        </w:rPr>
        <w:t>-</w:t>
      </w:r>
      <w:r w:rsidRPr="001642CE">
        <w:rPr>
          <w:lang w:val="ru-RU"/>
        </w:rPr>
        <w:t xml:space="preserve"> специальный файл/устройство.</w:t>
      </w:r>
    </w:p>
    <w:p w14:paraId="5113BC36" w14:textId="0C87FAC6" w:rsidR="001642CE" w:rsidRPr="001642CE" w:rsidRDefault="001642CE" w:rsidP="001642CE">
      <w:pPr>
        <w:ind w:left="425" w:hanging="425"/>
        <w:rPr>
          <w:lang w:val="ru-RU"/>
        </w:rPr>
      </w:pPr>
      <w:r w:rsidRPr="001642CE">
        <w:rPr>
          <w:lang w:val="ru-RU"/>
        </w:rPr>
        <w:t xml:space="preserve">- </w:t>
      </w:r>
      <w:proofErr w:type="spellStart"/>
      <w:r w:rsidRPr="001642CE">
        <w:rPr>
          <w:lang w:val="ru-RU"/>
        </w:rPr>
        <w:t>tty</w:t>
      </w:r>
      <w:proofErr w:type="spellEnd"/>
      <w:r w:rsidRPr="001642CE">
        <w:rPr>
          <w:lang w:val="ru-RU"/>
        </w:rPr>
        <w:t xml:space="preserve"> (4) </w:t>
      </w:r>
      <w:r w:rsidR="00455B5C">
        <w:rPr>
          <w:lang w:val="ru-RU"/>
        </w:rPr>
        <w:t>-</w:t>
      </w:r>
      <w:r w:rsidRPr="001642CE">
        <w:rPr>
          <w:lang w:val="ru-RU"/>
        </w:rPr>
        <w:t xml:space="preserve"> управляющий терминал, то есть терминальное устройство процесса.</w:t>
      </w:r>
    </w:p>
    <w:p w14:paraId="73B449F6" w14:textId="03213DC5" w:rsidR="00F95796" w:rsidRDefault="001642CE" w:rsidP="001642CE">
      <w:pPr>
        <w:ind w:left="425" w:hanging="425"/>
        <w:rPr>
          <w:lang w:val="ru-RU"/>
        </w:rPr>
      </w:pPr>
      <w:r w:rsidRPr="001642CE">
        <w:rPr>
          <w:lang w:val="ru-RU"/>
        </w:rPr>
        <w:t xml:space="preserve">- </w:t>
      </w:r>
      <w:proofErr w:type="spellStart"/>
      <w:r w:rsidRPr="001642CE">
        <w:rPr>
          <w:lang w:val="ru-RU"/>
        </w:rPr>
        <w:t>tty</w:t>
      </w:r>
      <w:proofErr w:type="spellEnd"/>
      <w:r w:rsidRPr="001642CE">
        <w:rPr>
          <w:lang w:val="ru-RU"/>
        </w:rPr>
        <w:t xml:space="preserve"> (1) </w:t>
      </w:r>
      <w:r w:rsidR="00455B5C">
        <w:rPr>
          <w:lang w:val="ru-RU"/>
        </w:rPr>
        <w:t>-</w:t>
      </w:r>
      <w:r w:rsidRPr="001642CE">
        <w:rPr>
          <w:lang w:val="ru-RU"/>
        </w:rPr>
        <w:t xml:space="preserve"> выводит имя текущего терминала, например /</w:t>
      </w:r>
      <w:proofErr w:type="spellStart"/>
      <w:r w:rsidRPr="001642CE">
        <w:rPr>
          <w:lang w:val="ru-RU"/>
        </w:rPr>
        <w:t>dev</w:t>
      </w:r>
      <w:proofErr w:type="spellEnd"/>
      <w:r w:rsidRPr="001642CE">
        <w:rPr>
          <w:lang w:val="ru-RU"/>
        </w:rPr>
        <w:t>/tty1.</w:t>
      </w:r>
    </w:p>
    <w:p w14:paraId="405F3BDA" w14:textId="6963474B" w:rsidR="001642CE" w:rsidRDefault="001642CE" w:rsidP="001642CE">
      <w:pPr>
        <w:ind w:left="425" w:hanging="425"/>
        <w:rPr>
          <w:lang w:val="ru-RU"/>
        </w:rPr>
      </w:pPr>
      <w:r w:rsidRPr="001642CE">
        <w:rPr>
          <w:noProof/>
          <w:lang w:val="ru-RU"/>
        </w:rPr>
        <w:drawing>
          <wp:inline distT="0" distB="0" distL="0" distR="0" wp14:anchorId="20B30860" wp14:editId="6423A237">
            <wp:extent cx="6191885" cy="433705"/>
            <wp:effectExtent l="0" t="0" r="5715" b="0"/>
            <wp:docPr id="175846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0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5BE3" w14:textId="0834FC00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6. При помощи команды: </w:t>
      </w:r>
      <w:r w:rsidRPr="00F95796">
        <w:rPr>
          <w:b/>
          <w:bCs/>
        </w:rPr>
        <w:t>apropos</w:t>
      </w:r>
      <w:r w:rsidRPr="00F95796">
        <w:rPr>
          <w:lang w:val="ru-RU"/>
        </w:rPr>
        <w:t xml:space="preserve"> воспользуйтесь контекстным поиском справочной информации по любому ключевому слову. Зафиксируйте и расшифруйте составляющие нескольких найденных ссылок:</w:t>
      </w:r>
    </w:p>
    <w:p w14:paraId="60D68B52" w14:textId="7A004E03" w:rsidR="001642CE" w:rsidRDefault="001642CE">
      <w:pPr>
        <w:ind w:left="425" w:hanging="425"/>
        <w:rPr>
          <w:lang w:val="ru-RU"/>
        </w:rPr>
      </w:pPr>
      <w:r w:rsidRPr="001642CE">
        <w:rPr>
          <w:noProof/>
          <w:lang w:val="ru-RU"/>
        </w:rPr>
        <w:drawing>
          <wp:inline distT="0" distB="0" distL="0" distR="0" wp14:anchorId="78BDC278" wp14:editId="22DA7FB0">
            <wp:extent cx="5003800" cy="685800"/>
            <wp:effectExtent l="0" t="0" r="0" b="0"/>
            <wp:docPr id="74317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736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1F7C" w14:textId="780E6BA6" w:rsidR="001642CE" w:rsidRPr="001642CE" w:rsidRDefault="001642CE">
      <w:pPr>
        <w:ind w:left="425" w:hanging="425"/>
        <w:rPr>
          <w:lang w:val="ru-RU"/>
        </w:rPr>
      </w:pPr>
      <w:r>
        <w:rPr>
          <w:lang w:val="ru-RU"/>
        </w:rPr>
        <w:t xml:space="preserve">Результат вывода </w:t>
      </w:r>
      <w:r>
        <w:t>apropos</w:t>
      </w:r>
      <w:r w:rsidRPr="001642CE">
        <w:rPr>
          <w:lang w:val="ru-RU"/>
        </w:rPr>
        <w:t xml:space="preserve"> </w:t>
      </w:r>
      <w:r>
        <w:t>user</w:t>
      </w:r>
    </w:p>
    <w:p w14:paraId="6131E9B5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2.2. Встроенная справка командного интерпретатора </w:t>
      </w:r>
      <w:r>
        <w:t>bash</w:t>
      </w:r>
    </w:p>
    <w:p w14:paraId="52DFA137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команды: </w:t>
      </w:r>
      <w:r w:rsidRPr="00F95796">
        <w:rPr>
          <w:b/>
          <w:bCs/>
        </w:rPr>
        <w:t>help</w:t>
      </w:r>
      <w:r w:rsidRPr="00F95796">
        <w:rPr>
          <w:lang w:val="ru-RU"/>
        </w:rPr>
        <w:t xml:space="preserve"> </w:t>
      </w:r>
      <w:proofErr w:type="spellStart"/>
      <w:r>
        <w:t>help</w:t>
      </w:r>
      <w:proofErr w:type="spellEnd"/>
      <w:r w:rsidRPr="00F95796">
        <w:rPr>
          <w:lang w:val="ru-RU"/>
        </w:rPr>
        <w:t xml:space="preserve"> ознакомьтесь со справкой по команде </w:t>
      </w:r>
      <w:r w:rsidRPr="00F95796">
        <w:rPr>
          <w:b/>
          <w:bCs/>
        </w:rPr>
        <w:t>help</w:t>
      </w:r>
      <w:r w:rsidRPr="00F95796">
        <w:rPr>
          <w:lang w:val="ru-RU"/>
        </w:rPr>
        <w:t xml:space="preserve">. Зафиксируйте назначение команды </w:t>
      </w:r>
      <w:r w:rsidRPr="00F95796">
        <w:rPr>
          <w:b/>
          <w:bCs/>
        </w:rPr>
        <w:t>help</w:t>
      </w:r>
      <w:r w:rsidRPr="00F95796">
        <w:rPr>
          <w:lang w:val="ru-RU"/>
        </w:rPr>
        <w:t>:</w:t>
      </w:r>
    </w:p>
    <w:p w14:paraId="4B696D3D" w14:textId="0A23A851" w:rsidR="0068145D" w:rsidRPr="00F95796" w:rsidRDefault="0068145D">
      <w:pPr>
        <w:ind w:left="425" w:hanging="425"/>
        <w:rPr>
          <w:b/>
          <w:bCs/>
          <w:lang w:val="ru-RU"/>
        </w:rPr>
      </w:pPr>
      <w:r w:rsidRPr="0068145D">
        <w:rPr>
          <w:b/>
          <w:bCs/>
          <w:noProof/>
          <w:lang w:val="ru-RU"/>
        </w:rPr>
        <w:drawing>
          <wp:inline distT="0" distB="0" distL="0" distR="0" wp14:anchorId="14FCE726" wp14:editId="51F1C4E0">
            <wp:extent cx="6191885" cy="3040380"/>
            <wp:effectExtent l="0" t="0" r="5715" b="0"/>
            <wp:docPr id="66655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06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5E5B" w14:textId="77777777" w:rsidR="00F95796" w:rsidRDefault="00F95796">
      <w:pPr>
        <w:ind w:left="425" w:hanging="425"/>
        <w:rPr>
          <w:lang w:val="ru-RU"/>
        </w:rPr>
      </w:pPr>
    </w:p>
    <w:p w14:paraId="68389A5D" w14:textId="66866AE2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При помощи команды: </w:t>
      </w:r>
      <w:r w:rsidRPr="00F95796">
        <w:rPr>
          <w:b/>
          <w:bCs/>
        </w:rPr>
        <w:t>help</w:t>
      </w:r>
      <w:r w:rsidRPr="00F95796">
        <w:rPr>
          <w:lang w:val="ru-RU"/>
        </w:rPr>
        <w:t xml:space="preserve"> выведите список встроенных команд </w:t>
      </w:r>
      <w:r w:rsidRPr="00F95796">
        <w:rPr>
          <w:b/>
          <w:bCs/>
        </w:rPr>
        <w:t>bash</w:t>
      </w:r>
      <w:r w:rsidRPr="00F95796">
        <w:rPr>
          <w:lang w:val="ru-RU"/>
        </w:rPr>
        <w:t>.</w:t>
      </w:r>
    </w:p>
    <w:p w14:paraId="728E0DCB" w14:textId="13C84E0A" w:rsidR="0068145D" w:rsidRDefault="0068145D">
      <w:pPr>
        <w:ind w:left="425" w:hanging="425"/>
        <w:rPr>
          <w:lang w:val="ru-RU"/>
        </w:rPr>
      </w:pPr>
      <w:r w:rsidRPr="0068145D">
        <w:rPr>
          <w:noProof/>
          <w:lang w:val="ru-RU"/>
        </w:rPr>
        <w:lastRenderedPageBreak/>
        <w:drawing>
          <wp:inline distT="0" distB="0" distL="0" distR="0" wp14:anchorId="066692EE" wp14:editId="5102B7E5">
            <wp:extent cx="6191885" cy="4628515"/>
            <wp:effectExtent l="0" t="0" r="5715" b="0"/>
            <wp:docPr id="1744279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97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C464" w14:textId="431AB492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Посмотрите встроенную справку по командам: </w:t>
      </w:r>
      <w:r w:rsidRPr="00F95796">
        <w:rPr>
          <w:b/>
          <w:bCs/>
        </w:rPr>
        <w:t>cd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history</w:t>
      </w:r>
      <w:r w:rsidRPr="00F95796">
        <w:rPr>
          <w:b/>
          <w:bCs/>
          <w:lang w:val="ru-RU"/>
        </w:rPr>
        <w:t xml:space="preserve">, </w:t>
      </w:r>
      <w:r w:rsidRPr="00F95796">
        <w:rPr>
          <w:b/>
          <w:bCs/>
        </w:rPr>
        <w:t>logout</w:t>
      </w:r>
      <w:r w:rsidRPr="00F95796">
        <w:rPr>
          <w:b/>
          <w:bCs/>
          <w:lang w:val="ru-RU"/>
        </w:rPr>
        <w:t xml:space="preserve">, </w:t>
      </w:r>
      <w:proofErr w:type="spellStart"/>
      <w:r w:rsidRPr="00F95796">
        <w:rPr>
          <w:b/>
          <w:bCs/>
        </w:rPr>
        <w:t>pwd</w:t>
      </w:r>
      <w:proofErr w:type="spellEnd"/>
      <w:r w:rsidRPr="00F95796">
        <w:rPr>
          <w:lang w:val="ru-RU"/>
        </w:rPr>
        <w:t>. Зафиксируйте назначение этих команд:</w:t>
      </w:r>
    </w:p>
    <w:p w14:paraId="583BFEF5" w14:textId="7DE120D6" w:rsidR="00F95796" w:rsidRDefault="0068145D">
      <w:pPr>
        <w:pStyle w:val="21"/>
        <w:rPr>
          <w:lang w:val="ru-RU"/>
        </w:rPr>
      </w:pPr>
      <w:r w:rsidRPr="0068145D">
        <w:rPr>
          <w:noProof/>
          <w:lang w:val="ru-RU"/>
        </w:rPr>
        <w:lastRenderedPageBreak/>
        <w:drawing>
          <wp:inline distT="0" distB="0" distL="0" distR="0" wp14:anchorId="40B5B9AA" wp14:editId="21399A47">
            <wp:extent cx="6191885" cy="5356860"/>
            <wp:effectExtent l="0" t="0" r="5715" b="2540"/>
            <wp:docPr id="2198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61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58C9" w14:textId="192D5246" w:rsidR="0068145D" w:rsidRDefault="0068145D" w:rsidP="0068145D">
      <w:pPr>
        <w:rPr>
          <w:lang w:val="ru-RU"/>
        </w:rPr>
      </w:pPr>
      <w:r w:rsidRPr="0068145D">
        <w:rPr>
          <w:noProof/>
          <w:lang w:val="ru-RU"/>
        </w:rPr>
        <w:lastRenderedPageBreak/>
        <w:drawing>
          <wp:inline distT="0" distB="0" distL="0" distR="0" wp14:anchorId="7ABA1102" wp14:editId="48BC15D9">
            <wp:extent cx="6191885" cy="4174490"/>
            <wp:effectExtent l="0" t="0" r="5715" b="3810"/>
            <wp:docPr id="6364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3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4D6" w14:textId="5CF88BFD" w:rsidR="0068145D" w:rsidRDefault="0068145D" w:rsidP="0068145D">
      <w:pPr>
        <w:rPr>
          <w:lang w:val="ru-RU"/>
        </w:rPr>
      </w:pPr>
      <w:r w:rsidRPr="0068145D">
        <w:rPr>
          <w:noProof/>
          <w:lang w:val="ru-RU"/>
        </w:rPr>
        <w:drawing>
          <wp:inline distT="0" distB="0" distL="0" distR="0" wp14:anchorId="1C7F3BF6" wp14:editId="28F92D25">
            <wp:extent cx="6191885" cy="1000760"/>
            <wp:effectExtent l="0" t="0" r="5715" b="2540"/>
            <wp:docPr id="6221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1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10E8" w14:textId="4DEB9FD0" w:rsidR="0068145D" w:rsidRDefault="0068145D" w:rsidP="0068145D">
      <w:pPr>
        <w:rPr>
          <w:lang w:val="ru-RU"/>
        </w:rPr>
      </w:pPr>
      <w:r w:rsidRPr="0068145D">
        <w:rPr>
          <w:noProof/>
          <w:lang w:val="ru-RU"/>
        </w:rPr>
        <w:drawing>
          <wp:inline distT="0" distB="0" distL="0" distR="0" wp14:anchorId="635ED5BD" wp14:editId="678D1B78">
            <wp:extent cx="6191885" cy="2296160"/>
            <wp:effectExtent l="0" t="0" r="5715" b="2540"/>
            <wp:docPr id="322530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308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5F8F" w14:textId="77777777" w:rsidR="0068145D" w:rsidRPr="0068145D" w:rsidRDefault="0068145D" w:rsidP="0068145D">
      <w:pPr>
        <w:rPr>
          <w:lang w:val="ru-RU"/>
        </w:rPr>
      </w:pPr>
      <w:r w:rsidRPr="0068145D">
        <w:rPr>
          <w:lang w:val="ru-RU"/>
        </w:rPr>
        <w:t>Назначение команд:</w:t>
      </w:r>
    </w:p>
    <w:p w14:paraId="48A2AFD1" w14:textId="3E64E409" w:rsidR="0068145D" w:rsidRPr="0068145D" w:rsidRDefault="0068145D" w:rsidP="0068145D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68145D">
        <w:rPr>
          <w:lang w:val="ru-RU"/>
        </w:rPr>
        <w:t>cd</w:t>
      </w:r>
      <w:proofErr w:type="spellEnd"/>
      <w:r w:rsidRPr="0068145D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68145D">
        <w:rPr>
          <w:lang w:val="ru-RU"/>
        </w:rPr>
        <w:t xml:space="preserve"> изменяет текущий рабочий каталог.</w:t>
      </w:r>
    </w:p>
    <w:p w14:paraId="243FBE9E" w14:textId="1F6DB952" w:rsidR="0068145D" w:rsidRPr="0068145D" w:rsidRDefault="0068145D" w:rsidP="0068145D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68145D">
        <w:rPr>
          <w:lang w:val="ru-RU"/>
        </w:rPr>
        <w:t>history</w:t>
      </w:r>
      <w:proofErr w:type="spellEnd"/>
      <w:r w:rsidRPr="0068145D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68145D">
        <w:rPr>
          <w:lang w:val="ru-RU"/>
        </w:rPr>
        <w:t xml:space="preserve"> выводит и позволяет работать с историей введённых команд.</w:t>
      </w:r>
    </w:p>
    <w:p w14:paraId="3C807722" w14:textId="626ADEB9" w:rsidR="0068145D" w:rsidRPr="0068145D" w:rsidRDefault="0068145D" w:rsidP="0068145D">
      <w:pPr>
        <w:pStyle w:val="ae"/>
        <w:numPr>
          <w:ilvl w:val="0"/>
          <w:numId w:val="23"/>
        </w:numPr>
        <w:rPr>
          <w:lang w:val="ru-RU"/>
        </w:rPr>
      </w:pPr>
      <w:r>
        <w:t>l</w:t>
      </w:r>
      <w:proofErr w:type="spellStart"/>
      <w:r w:rsidRPr="0068145D">
        <w:rPr>
          <w:lang w:val="ru-RU"/>
        </w:rPr>
        <w:t>ogout</w:t>
      </w:r>
      <w:proofErr w:type="spellEnd"/>
      <w:r w:rsidRPr="0068145D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68145D">
        <w:rPr>
          <w:lang w:val="ru-RU"/>
        </w:rPr>
        <w:t xml:space="preserve"> завершает сеанс входной оболочки </w:t>
      </w:r>
      <w:proofErr w:type="spellStart"/>
      <w:r w:rsidRPr="0068145D">
        <w:rPr>
          <w:lang w:val="ru-RU"/>
        </w:rPr>
        <w:t>Bash</w:t>
      </w:r>
      <w:proofErr w:type="spellEnd"/>
      <w:r w:rsidRPr="0068145D">
        <w:rPr>
          <w:lang w:val="ru-RU"/>
        </w:rPr>
        <w:t>.</w:t>
      </w:r>
    </w:p>
    <w:p w14:paraId="28D8E5CD" w14:textId="4CD0EE81" w:rsidR="0068145D" w:rsidRPr="0068145D" w:rsidRDefault="0068145D" w:rsidP="0068145D">
      <w:pPr>
        <w:pStyle w:val="ae"/>
        <w:numPr>
          <w:ilvl w:val="0"/>
          <w:numId w:val="23"/>
        </w:numPr>
        <w:rPr>
          <w:lang w:val="ru-RU"/>
        </w:rPr>
      </w:pPr>
      <w:proofErr w:type="spellStart"/>
      <w:r w:rsidRPr="0068145D">
        <w:rPr>
          <w:lang w:val="ru-RU"/>
        </w:rPr>
        <w:t>pwd</w:t>
      </w:r>
      <w:proofErr w:type="spellEnd"/>
      <w:r w:rsidRPr="0068145D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68145D">
        <w:rPr>
          <w:lang w:val="ru-RU"/>
        </w:rPr>
        <w:t xml:space="preserve"> выводит путь к текущему рабочему каталогу.</w:t>
      </w:r>
    </w:p>
    <w:p w14:paraId="73290BAA" w14:textId="4193A55F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lastRenderedPageBreak/>
        <w:t xml:space="preserve">Упражнение 2.3. Справочная система </w:t>
      </w:r>
      <w:r>
        <w:t>GNU</w:t>
      </w:r>
      <w:r w:rsidRPr="00F95796">
        <w:rPr>
          <w:lang w:val="ru-RU"/>
        </w:rPr>
        <w:t xml:space="preserve"> </w:t>
      </w:r>
      <w:r>
        <w:t>Info</w:t>
      </w:r>
    </w:p>
    <w:p w14:paraId="722D4BD8" w14:textId="4EC395CE" w:rsidR="00F95796" w:rsidRPr="00F95796" w:rsidRDefault="00000000" w:rsidP="00F95796">
      <w:pPr>
        <w:pStyle w:val="ae"/>
        <w:numPr>
          <w:ilvl w:val="0"/>
          <w:numId w:val="13"/>
        </w:numPr>
        <w:rPr>
          <w:lang w:val="ru-RU"/>
        </w:rPr>
      </w:pPr>
      <w:r w:rsidRPr="00F95796">
        <w:rPr>
          <w:lang w:val="ru-RU"/>
        </w:rPr>
        <w:t xml:space="preserve">При помощи команды: </w:t>
      </w:r>
      <w:r w:rsidRPr="00F95796">
        <w:rPr>
          <w:b/>
          <w:bCs/>
        </w:rPr>
        <w:t>info</w:t>
      </w:r>
      <w:r w:rsidRPr="00F95796">
        <w:rPr>
          <w:lang w:val="ru-RU"/>
        </w:rPr>
        <w:t xml:space="preserve"> </w:t>
      </w:r>
      <w:proofErr w:type="spellStart"/>
      <w:r>
        <w:t>info</w:t>
      </w:r>
      <w:proofErr w:type="spellEnd"/>
      <w:r w:rsidRPr="00F95796">
        <w:rPr>
          <w:lang w:val="ru-RU"/>
        </w:rPr>
        <w:t xml:space="preserve"> ознакомьтесь со справкой по команде </w:t>
      </w:r>
      <w:r w:rsidRPr="00F95796">
        <w:rPr>
          <w:b/>
          <w:bCs/>
        </w:rPr>
        <w:t>info</w:t>
      </w:r>
      <w:r w:rsidRPr="00F95796">
        <w:rPr>
          <w:lang w:val="ru-RU"/>
        </w:rPr>
        <w:t xml:space="preserve">. Примечание: в системах отличных от </w:t>
      </w:r>
      <w:r>
        <w:t>GNU</w:t>
      </w:r>
      <w:r w:rsidRPr="00F95796">
        <w:rPr>
          <w:lang w:val="ru-RU"/>
        </w:rPr>
        <w:t xml:space="preserve"> данная справочная система может </w:t>
      </w:r>
      <w:proofErr w:type="spellStart"/>
      <w:r w:rsidRPr="00F95796">
        <w:rPr>
          <w:lang w:val="ru-RU"/>
        </w:rPr>
        <w:t>остсутствовать</w:t>
      </w:r>
      <w:proofErr w:type="spellEnd"/>
      <w:r w:rsidRPr="00F95796">
        <w:rPr>
          <w:lang w:val="ru-RU"/>
        </w:rPr>
        <w:t xml:space="preserve">. </w:t>
      </w:r>
    </w:p>
    <w:p w14:paraId="08B162B6" w14:textId="4AE299A6" w:rsidR="002B3841" w:rsidRPr="00455B5C" w:rsidRDefault="00000000" w:rsidP="00F95796">
      <w:pPr>
        <w:pStyle w:val="ae"/>
        <w:rPr>
          <w:lang w:val="ru-RU"/>
        </w:rPr>
      </w:pPr>
      <w:r w:rsidRPr="00F95796">
        <w:rPr>
          <w:lang w:val="ru-RU"/>
        </w:rPr>
        <w:t xml:space="preserve">Зафиксируйте назначение команды </w:t>
      </w:r>
      <w:r w:rsidRPr="00F95796">
        <w:rPr>
          <w:b/>
          <w:bCs/>
        </w:rPr>
        <w:t>info</w:t>
      </w:r>
      <w:r w:rsidRPr="00F95796">
        <w:rPr>
          <w:lang w:val="ru-RU"/>
        </w:rPr>
        <w:t>:</w:t>
      </w:r>
    </w:p>
    <w:p w14:paraId="7DAEAE62" w14:textId="5FBDAFEE" w:rsidR="007C5C6A" w:rsidRPr="007C5C6A" w:rsidRDefault="007C5C6A" w:rsidP="00F95796">
      <w:pPr>
        <w:pStyle w:val="ae"/>
        <w:rPr>
          <w:lang w:val="ru-RU"/>
        </w:rPr>
      </w:pPr>
      <w:r w:rsidRPr="007C5C6A">
        <w:rPr>
          <w:b/>
          <w:bCs/>
        </w:rPr>
        <w:t>info</w:t>
      </w:r>
      <w:r w:rsidRPr="007C5C6A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интерактивная справочная система </w:t>
      </w:r>
      <w:r w:rsidRPr="007C5C6A">
        <w:t>GNU</w:t>
      </w:r>
      <w:r w:rsidRPr="007C5C6A">
        <w:rPr>
          <w:lang w:val="ru-RU"/>
        </w:rPr>
        <w:t>. Она показывает документацию в виде связанных страниц (узлов), меню и перекрёстных ссылок.</w:t>
      </w:r>
    </w:p>
    <w:p w14:paraId="6DBB70C8" w14:textId="14C0DAD0" w:rsidR="00F95796" w:rsidRDefault="007C5C6A">
      <w:pPr>
        <w:ind w:left="425" w:hanging="425"/>
        <w:rPr>
          <w:lang w:val="ru-RU"/>
        </w:rPr>
      </w:pPr>
      <w:r w:rsidRPr="007C5C6A">
        <w:rPr>
          <w:noProof/>
          <w:lang w:val="ru-RU"/>
        </w:rPr>
        <w:drawing>
          <wp:inline distT="0" distB="0" distL="0" distR="0" wp14:anchorId="45970F3D" wp14:editId="2FB00D02">
            <wp:extent cx="6191885" cy="5313045"/>
            <wp:effectExtent l="0" t="0" r="5715" b="0"/>
            <wp:docPr id="36206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52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8D74" w14:textId="10B0E7DB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Вызовите встроенную справку по программе </w:t>
      </w:r>
      <w:r>
        <w:t>GNU</w:t>
      </w:r>
      <w:r w:rsidRPr="00F95796">
        <w:rPr>
          <w:lang w:val="ru-RU"/>
        </w:rPr>
        <w:t xml:space="preserve"> </w:t>
      </w:r>
      <w:r>
        <w:t>Info</w:t>
      </w:r>
      <w:r w:rsidRPr="00F95796">
        <w:rPr>
          <w:lang w:val="ru-RU"/>
        </w:rPr>
        <w:t xml:space="preserve"> с помощью клавиши </w:t>
      </w:r>
      <w:r>
        <w:t>h</w:t>
      </w:r>
      <w:r w:rsidRPr="00F95796">
        <w:rPr>
          <w:lang w:val="ru-RU"/>
        </w:rPr>
        <w:t>. Ознакомьтесь с основами работы со справочной системой и зафиксируйте основные комбинации клавиш, используемые для навигации и поиска в справочной системе, а именно:</w:t>
      </w:r>
    </w:p>
    <w:p w14:paraId="4D534A7F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клавиши построчного и постраничного листания вверх и вниз:</w:t>
      </w:r>
    </w:p>
    <w:p w14:paraId="3C080322" w14:textId="657F4E7B" w:rsidR="007C5C6A" w:rsidRPr="007C5C6A" w:rsidRDefault="007C5C6A" w:rsidP="007C5C6A">
      <w:pPr>
        <w:pStyle w:val="ae"/>
        <w:numPr>
          <w:ilvl w:val="0"/>
          <w:numId w:val="24"/>
        </w:numPr>
        <w:rPr>
          <w:lang w:val="ru-RU"/>
        </w:rPr>
      </w:pPr>
      <w:r w:rsidRPr="007C5C6A">
        <w:rPr>
          <w:lang w:val="ru-RU"/>
        </w:rPr>
        <w:t>вниз на строку: ↓ или Ctrl + N;</w:t>
      </w:r>
    </w:p>
    <w:p w14:paraId="1A6CF0D7" w14:textId="7A00291D" w:rsidR="007C5C6A" w:rsidRPr="007C5C6A" w:rsidRDefault="007C5C6A" w:rsidP="007C5C6A">
      <w:pPr>
        <w:pStyle w:val="ae"/>
        <w:numPr>
          <w:ilvl w:val="0"/>
          <w:numId w:val="24"/>
        </w:numPr>
        <w:rPr>
          <w:lang w:val="ru-RU"/>
        </w:rPr>
      </w:pPr>
      <w:r w:rsidRPr="007C5C6A">
        <w:rPr>
          <w:lang w:val="ru-RU"/>
        </w:rPr>
        <w:t>вверх на строку: ↑ или Ctrl + P;</w:t>
      </w:r>
    </w:p>
    <w:p w14:paraId="60603880" w14:textId="04A8D94A" w:rsidR="007C5C6A" w:rsidRPr="007C5C6A" w:rsidRDefault="007C5C6A" w:rsidP="007C5C6A">
      <w:pPr>
        <w:pStyle w:val="ae"/>
        <w:numPr>
          <w:ilvl w:val="0"/>
          <w:numId w:val="24"/>
        </w:numPr>
        <w:rPr>
          <w:lang w:val="ru-RU"/>
        </w:rPr>
      </w:pPr>
      <w:r w:rsidRPr="007C5C6A">
        <w:rPr>
          <w:lang w:val="ru-RU"/>
        </w:rPr>
        <w:t>вниз на страницу: Space или Page Down;</w:t>
      </w:r>
    </w:p>
    <w:p w14:paraId="211EB70E" w14:textId="34768798" w:rsidR="00F95796" w:rsidRPr="007C5C6A" w:rsidRDefault="007C5C6A" w:rsidP="007C5C6A">
      <w:pPr>
        <w:pStyle w:val="ae"/>
        <w:numPr>
          <w:ilvl w:val="0"/>
          <w:numId w:val="24"/>
        </w:numPr>
        <w:rPr>
          <w:lang w:val="ru-RU"/>
        </w:rPr>
      </w:pPr>
      <w:r w:rsidRPr="007C5C6A">
        <w:rPr>
          <w:lang w:val="ru-RU"/>
        </w:rPr>
        <w:t xml:space="preserve">вверх на страницу: </w:t>
      </w:r>
      <w:proofErr w:type="spellStart"/>
      <w:r w:rsidRPr="007C5C6A">
        <w:rPr>
          <w:lang w:val="ru-RU"/>
        </w:rPr>
        <w:t>Backspace</w:t>
      </w:r>
      <w:proofErr w:type="spellEnd"/>
      <w:r w:rsidRPr="007C5C6A">
        <w:rPr>
          <w:lang w:val="ru-RU"/>
        </w:rPr>
        <w:t xml:space="preserve"> или Page Up.</w:t>
      </w:r>
    </w:p>
    <w:p w14:paraId="0F5DBC30" w14:textId="535FE69B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клавиши навигации по страницам справочной системы:</w:t>
      </w:r>
    </w:p>
    <w:p w14:paraId="57979EF0" w14:textId="78DBBAD6" w:rsidR="007C5C6A" w:rsidRPr="007C5C6A" w:rsidRDefault="007C5C6A" w:rsidP="007C5C6A">
      <w:pPr>
        <w:pStyle w:val="ae"/>
        <w:numPr>
          <w:ilvl w:val="0"/>
          <w:numId w:val="25"/>
        </w:numPr>
        <w:rPr>
          <w:lang w:val="ru-RU"/>
        </w:rPr>
      </w:pPr>
      <w:r w:rsidRPr="007C5C6A">
        <w:rPr>
          <w:lang w:val="ru-RU"/>
        </w:rPr>
        <w:t xml:space="preserve">n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следующая страница;</w:t>
      </w:r>
    </w:p>
    <w:p w14:paraId="6EB93A65" w14:textId="0D4F33B4" w:rsidR="007C5C6A" w:rsidRPr="007C5C6A" w:rsidRDefault="007C5C6A" w:rsidP="007C5C6A">
      <w:pPr>
        <w:pStyle w:val="ae"/>
        <w:numPr>
          <w:ilvl w:val="0"/>
          <w:numId w:val="25"/>
        </w:numPr>
        <w:rPr>
          <w:lang w:val="ru-RU"/>
        </w:rPr>
      </w:pPr>
      <w:r w:rsidRPr="007C5C6A">
        <w:rPr>
          <w:lang w:val="ru-RU"/>
        </w:rPr>
        <w:t xml:space="preserve">p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предыдущая;</w:t>
      </w:r>
    </w:p>
    <w:p w14:paraId="53023365" w14:textId="545D442C" w:rsidR="007C5C6A" w:rsidRPr="007C5C6A" w:rsidRDefault="007C5C6A" w:rsidP="007C5C6A">
      <w:pPr>
        <w:pStyle w:val="ae"/>
        <w:numPr>
          <w:ilvl w:val="0"/>
          <w:numId w:val="25"/>
        </w:numPr>
        <w:rPr>
          <w:lang w:val="ru-RU"/>
        </w:rPr>
      </w:pPr>
      <w:r w:rsidRPr="007C5C6A">
        <w:rPr>
          <w:lang w:val="ru-RU"/>
        </w:rPr>
        <w:t xml:space="preserve">u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перейти на уровень выше;</w:t>
      </w:r>
    </w:p>
    <w:p w14:paraId="167A8987" w14:textId="2C5C1431" w:rsidR="007C5C6A" w:rsidRPr="007C5C6A" w:rsidRDefault="007C5C6A" w:rsidP="007C5C6A">
      <w:pPr>
        <w:pStyle w:val="ae"/>
        <w:numPr>
          <w:ilvl w:val="0"/>
          <w:numId w:val="25"/>
        </w:numPr>
        <w:rPr>
          <w:lang w:val="ru-RU"/>
        </w:rPr>
      </w:pPr>
      <w:r w:rsidRPr="007C5C6A">
        <w:rPr>
          <w:lang w:val="ru-RU"/>
        </w:rPr>
        <w:t xml:space="preserve">t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перейти в начало текущего руководства;</w:t>
      </w:r>
    </w:p>
    <w:p w14:paraId="5BAF5234" w14:textId="28EE277D" w:rsidR="00F95796" w:rsidRPr="007C5C6A" w:rsidRDefault="007C5C6A" w:rsidP="007C5C6A">
      <w:pPr>
        <w:pStyle w:val="ae"/>
        <w:numPr>
          <w:ilvl w:val="0"/>
          <w:numId w:val="25"/>
        </w:numPr>
        <w:rPr>
          <w:lang w:val="ru-RU"/>
        </w:rPr>
      </w:pPr>
      <w:r w:rsidRPr="007C5C6A">
        <w:rPr>
          <w:lang w:val="ru-RU"/>
        </w:rPr>
        <w:t xml:space="preserve">l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вернуться к последней просмотренной странице.</w:t>
      </w:r>
    </w:p>
    <w:p w14:paraId="1A092CF2" w14:textId="32615965" w:rsidR="002B3841" w:rsidRPr="00F95796" w:rsidRDefault="00000000">
      <w:pPr>
        <w:ind w:left="709" w:hanging="312"/>
        <w:rPr>
          <w:lang w:val="ru-RU"/>
        </w:rPr>
      </w:pPr>
      <w:r>
        <w:lastRenderedPageBreak/>
        <w:t>c</w:t>
      </w:r>
      <w:r w:rsidRPr="00F95796">
        <w:rPr>
          <w:lang w:val="ru-RU"/>
        </w:rPr>
        <w:t>. клавиши навигации по пунктам меню справочной системы:</w:t>
      </w:r>
    </w:p>
    <w:p w14:paraId="73277AE7" w14:textId="322223B2" w:rsidR="007C5C6A" w:rsidRPr="007C5C6A" w:rsidRDefault="007C5C6A" w:rsidP="007C5C6A">
      <w:pPr>
        <w:pStyle w:val="ae"/>
        <w:numPr>
          <w:ilvl w:val="0"/>
          <w:numId w:val="26"/>
        </w:numPr>
        <w:rPr>
          <w:lang w:val="ru-RU"/>
        </w:rPr>
      </w:pPr>
      <w:r w:rsidRPr="007C5C6A">
        <w:rPr>
          <w:lang w:val="ru-RU"/>
        </w:rPr>
        <w:t xml:space="preserve">m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выбрать пункт меню по его имени;</w:t>
      </w:r>
    </w:p>
    <w:p w14:paraId="4CA2F238" w14:textId="7F8F22E0" w:rsidR="007C5C6A" w:rsidRPr="007C5C6A" w:rsidRDefault="007C5C6A" w:rsidP="007C5C6A">
      <w:pPr>
        <w:pStyle w:val="ae"/>
        <w:numPr>
          <w:ilvl w:val="0"/>
          <w:numId w:val="26"/>
        </w:numPr>
        <w:rPr>
          <w:lang w:val="ru-RU"/>
        </w:rPr>
      </w:pPr>
      <w:r w:rsidRPr="007C5C6A">
        <w:rPr>
          <w:lang w:val="ru-RU"/>
        </w:rPr>
        <w:t xml:space="preserve">Tab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перейти к следующему пункту меню или ссылке;</w:t>
      </w:r>
    </w:p>
    <w:p w14:paraId="1E9EB1AC" w14:textId="13F5D6A0" w:rsidR="00F95796" w:rsidRPr="007C5C6A" w:rsidRDefault="007C5C6A" w:rsidP="007C5C6A">
      <w:pPr>
        <w:pStyle w:val="ae"/>
        <w:numPr>
          <w:ilvl w:val="0"/>
          <w:numId w:val="26"/>
        </w:numPr>
        <w:rPr>
          <w:lang w:val="ru-RU"/>
        </w:rPr>
      </w:pPr>
      <w:r w:rsidRPr="007C5C6A">
        <w:rPr>
          <w:lang w:val="ru-RU"/>
        </w:rPr>
        <w:t xml:space="preserve">Enter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открыть выделенный пункт.</w:t>
      </w:r>
    </w:p>
    <w:p w14:paraId="6D0DF988" w14:textId="6FF17EE9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клавиши навигации по перекрестным ссылкам справочной системы:</w:t>
      </w:r>
    </w:p>
    <w:p w14:paraId="59BD2C68" w14:textId="3E97DF93" w:rsidR="007C5C6A" w:rsidRPr="007C5C6A" w:rsidRDefault="007C5C6A" w:rsidP="007C5C6A">
      <w:pPr>
        <w:pStyle w:val="ae"/>
        <w:numPr>
          <w:ilvl w:val="0"/>
          <w:numId w:val="27"/>
        </w:numPr>
        <w:rPr>
          <w:lang w:val="ru-RU"/>
        </w:rPr>
      </w:pPr>
      <w:r w:rsidRPr="007C5C6A">
        <w:rPr>
          <w:lang w:val="ru-RU"/>
        </w:rPr>
        <w:t xml:space="preserve">f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перейти по ссылке, указав её имя;</w:t>
      </w:r>
    </w:p>
    <w:p w14:paraId="495D7F07" w14:textId="48E0DD84" w:rsidR="007C5C6A" w:rsidRPr="007C5C6A" w:rsidRDefault="007C5C6A" w:rsidP="007C5C6A">
      <w:pPr>
        <w:pStyle w:val="ae"/>
        <w:numPr>
          <w:ilvl w:val="0"/>
          <w:numId w:val="27"/>
        </w:numPr>
        <w:rPr>
          <w:lang w:val="ru-RU"/>
        </w:rPr>
      </w:pPr>
      <w:r w:rsidRPr="007C5C6A">
        <w:rPr>
          <w:lang w:val="ru-RU"/>
        </w:rPr>
        <w:t xml:space="preserve">Tab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выделить следующую ссылку;</w:t>
      </w:r>
    </w:p>
    <w:p w14:paraId="22DF02F1" w14:textId="6CEFDBEC" w:rsidR="007C5C6A" w:rsidRPr="007C5C6A" w:rsidRDefault="007C5C6A" w:rsidP="007C5C6A">
      <w:pPr>
        <w:pStyle w:val="ae"/>
        <w:numPr>
          <w:ilvl w:val="0"/>
          <w:numId w:val="27"/>
        </w:numPr>
        <w:rPr>
          <w:lang w:val="ru-RU"/>
        </w:rPr>
      </w:pPr>
      <w:r w:rsidRPr="007C5C6A">
        <w:rPr>
          <w:lang w:val="ru-RU"/>
        </w:rPr>
        <w:t xml:space="preserve">Enter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открыть выделенную ссылку;</w:t>
      </w:r>
    </w:p>
    <w:p w14:paraId="74EB290C" w14:textId="2C16BEFD" w:rsidR="00F95796" w:rsidRPr="007C5C6A" w:rsidRDefault="007C5C6A" w:rsidP="007C5C6A">
      <w:pPr>
        <w:pStyle w:val="ae"/>
        <w:numPr>
          <w:ilvl w:val="0"/>
          <w:numId w:val="27"/>
        </w:numPr>
        <w:rPr>
          <w:lang w:val="ru-RU"/>
        </w:rPr>
      </w:pPr>
      <w:r w:rsidRPr="007C5C6A">
        <w:rPr>
          <w:lang w:val="ru-RU"/>
        </w:rPr>
        <w:t xml:space="preserve">l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вернуться назад.</w:t>
      </w:r>
    </w:p>
    <w:p w14:paraId="4C2ACA65" w14:textId="4912E515" w:rsidR="002B3841" w:rsidRPr="00F95796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>. клавишу выхода из справочной системы:</w:t>
      </w:r>
    </w:p>
    <w:p w14:paraId="21933FFE" w14:textId="4F996515" w:rsidR="00F95796" w:rsidRPr="007C5C6A" w:rsidRDefault="007C5C6A" w:rsidP="007C5C6A">
      <w:pPr>
        <w:pStyle w:val="ae"/>
        <w:numPr>
          <w:ilvl w:val="0"/>
          <w:numId w:val="28"/>
        </w:numPr>
        <w:rPr>
          <w:lang w:val="ru-RU"/>
        </w:rPr>
      </w:pPr>
      <w:r>
        <w:t>q</w:t>
      </w:r>
      <w:r w:rsidRPr="007C5C6A">
        <w:rPr>
          <w:lang w:val="ru-RU"/>
        </w:rPr>
        <w:t xml:space="preserve"> – </w:t>
      </w:r>
      <w:r>
        <w:rPr>
          <w:lang w:val="ru-RU"/>
        </w:rPr>
        <w:t xml:space="preserve">выход из </w:t>
      </w:r>
      <w:r>
        <w:t>GNU</w:t>
      </w:r>
      <w:r w:rsidRPr="007C5C6A">
        <w:rPr>
          <w:lang w:val="ru-RU"/>
        </w:rPr>
        <w:t xml:space="preserve"> </w:t>
      </w:r>
      <w:r>
        <w:t>info</w:t>
      </w:r>
    </w:p>
    <w:p w14:paraId="1DED28E6" w14:textId="2E46CE75" w:rsidR="00F95796" w:rsidRDefault="00000000" w:rsidP="00F95796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>. клавиши поиска информации на странице справочной системы:</w:t>
      </w:r>
    </w:p>
    <w:p w14:paraId="117AC018" w14:textId="2B3E2F82" w:rsidR="007C5C6A" w:rsidRPr="007C5C6A" w:rsidRDefault="007C5C6A" w:rsidP="007C5C6A">
      <w:pPr>
        <w:pStyle w:val="ae"/>
        <w:numPr>
          <w:ilvl w:val="0"/>
          <w:numId w:val="28"/>
        </w:numPr>
        <w:rPr>
          <w:lang w:val="ru-RU"/>
        </w:rPr>
      </w:pPr>
      <w:r w:rsidRPr="007C5C6A">
        <w:rPr>
          <w:lang w:val="ru-RU"/>
        </w:rPr>
        <w:t xml:space="preserve">s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начать поиск, затем ввести текст и нажать Enter;</w:t>
      </w:r>
    </w:p>
    <w:p w14:paraId="2D2805E7" w14:textId="2C9F4C21" w:rsidR="007C5C6A" w:rsidRPr="007C5C6A" w:rsidRDefault="007C5C6A" w:rsidP="007C5C6A">
      <w:pPr>
        <w:pStyle w:val="ae"/>
        <w:numPr>
          <w:ilvl w:val="0"/>
          <w:numId w:val="28"/>
        </w:numPr>
        <w:rPr>
          <w:lang w:val="ru-RU"/>
        </w:rPr>
      </w:pPr>
      <w:r w:rsidRPr="007C5C6A">
        <w:rPr>
          <w:lang w:val="ru-RU"/>
        </w:rPr>
        <w:t xml:space="preserve">Ctrl + S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интерактивный поиск вперёд;</w:t>
      </w:r>
    </w:p>
    <w:p w14:paraId="41276A23" w14:textId="6BB7CFE9" w:rsidR="00F95796" w:rsidRPr="007C5C6A" w:rsidRDefault="007C5C6A" w:rsidP="007C5C6A">
      <w:pPr>
        <w:pStyle w:val="ae"/>
        <w:numPr>
          <w:ilvl w:val="0"/>
          <w:numId w:val="28"/>
        </w:numPr>
        <w:rPr>
          <w:lang w:val="ru-RU"/>
        </w:rPr>
      </w:pPr>
      <w:r w:rsidRPr="007C5C6A">
        <w:rPr>
          <w:lang w:val="ru-RU"/>
        </w:rPr>
        <w:t xml:space="preserve">повторный поиск </w:t>
      </w:r>
      <w:r w:rsidR="00455B5C">
        <w:rPr>
          <w:lang w:val="ru-RU"/>
        </w:rPr>
        <w:t>-</w:t>
      </w:r>
      <w:r w:rsidRPr="007C5C6A">
        <w:rPr>
          <w:lang w:val="ru-RU"/>
        </w:rPr>
        <w:t xml:space="preserve"> снова s и Enter.</w:t>
      </w:r>
    </w:p>
    <w:p w14:paraId="3776CD2E" w14:textId="290AC9D1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>Лабораторная работа 3. Пользовательское окружение. Пользовательский профиль</w:t>
      </w:r>
    </w:p>
    <w:p w14:paraId="63AA3B98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3.1. Переменные окружения. Переменные командного интерпретатора</w:t>
      </w:r>
    </w:p>
    <w:p w14:paraId="14BD26EA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Посмотрите значение переменных окружения с помощью команды </w:t>
      </w:r>
      <w:r w:rsidRPr="00F95796">
        <w:rPr>
          <w:b/>
          <w:bCs/>
        </w:rPr>
        <w:t>env</w:t>
      </w:r>
      <w:r w:rsidRPr="00F95796">
        <w:rPr>
          <w:lang w:val="ru-RU"/>
        </w:rPr>
        <w:t xml:space="preserve">. Зафиксируйте значения переменных окружения </w:t>
      </w:r>
      <w:r>
        <w:t>PATH</w:t>
      </w:r>
      <w:r w:rsidRPr="00F95796">
        <w:rPr>
          <w:lang w:val="ru-RU"/>
        </w:rPr>
        <w:t xml:space="preserve">, </w:t>
      </w:r>
      <w:r>
        <w:t>LANG</w:t>
      </w:r>
      <w:r w:rsidRPr="00F95796">
        <w:rPr>
          <w:lang w:val="ru-RU"/>
        </w:rPr>
        <w:t xml:space="preserve">, </w:t>
      </w:r>
      <w:r>
        <w:t>TERM</w:t>
      </w:r>
      <w:r w:rsidRPr="00F95796">
        <w:rPr>
          <w:lang w:val="ru-RU"/>
        </w:rPr>
        <w:t>:</w:t>
      </w:r>
    </w:p>
    <w:p w14:paraId="790B7926" w14:textId="50F69D57" w:rsidR="00F95796" w:rsidRDefault="00FE3D68">
      <w:pPr>
        <w:ind w:left="425" w:hanging="425"/>
      </w:pPr>
      <w:r w:rsidRPr="00FE3D68">
        <w:rPr>
          <w:noProof/>
          <w:lang w:val="ru-RU"/>
        </w:rPr>
        <w:drawing>
          <wp:inline distT="0" distB="0" distL="0" distR="0" wp14:anchorId="1FFF0459" wp14:editId="155699D5">
            <wp:extent cx="5537200" cy="215900"/>
            <wp:effectExtent l="0" t="0" r="0" b="0"/>
            <wp:docPr id="62801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81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DA82" w14:textId="1F94CE73" w:rsidR="00FE3D68" w:rsidRDefault="00FE3D68">
      <w:pPr>
        <w:ind w:left="425" w:hanging="425"/>
      </w:pPr>
      <w:r w:rsidRPr="00FE3D68">
        <w:rPr>
          <w:noProof/>
        </w:rPr>
        <w:drawing>
          <wp:inline distT="0" distB="0" distL="0" distR="0" wp14:anchorId="2AC0D13E" wp14:editId="42280B98">
            <wp:extent cx="1117600" cy="254000"/>
            <wp:effectExtent l="0" t="0" r="0" b="0"/>
            <wp:docPr id="39109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96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FE4F" w14:textId="3F06C963" w:rsidR="00FE3D68" w:rsidRPr="00FE3D68" w:rsidRDefault="00FE3D68">
      <w:pPr>
        <w:ind w:left="425" w:hanging="425"/>
      </w:pPr>
      <w:r w:rsidRPr="00FE3D68">
        <w:rPr>
          <w:noProof/>
        </w:rPr>
        <w:drawing>
          <wp:inline distT="0" distB="0" distL="0" distR="0" wp14:anchorId="0268ABAB" wp14:editId="048E644A">
            <wp:extent cx="1536700" cy="241300"/>
            <wp:effectExtent l="0" t="0" r="0" b="0"/>
            <wp:docPr id="8552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63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99AD" w14:textId="201FA50C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Установите в переменную окружения </w:t>
      </w:r>
      <w:r>
        <w:t>PATH</w:t>
      </w:r>
      <w:r w:rsidRPr="00F95796">
        <w:rPr>
          <w:lang w:val="ru-RU"/>
        </w:rPr>
        <w:t xml:space="preserve"> пустое значение.</w:t>
      </w:r>
    </w:p>
    <w:p w14:paraId="5B36644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3. Проследите за реакцией различных команд (</w:t>
      </w:r>
      <w:r w:rsidRPr="00F95796">
        <w:rPr>
          <w:b/>
          <w:bCs/>
        </w:rPr>
        <w:t>date</w:t>
      </w:r>
      <w:r w:rsidRPr="00F95796">
        <w:rPr>
          <w:lang w:val="ru-RU"/>
        </w:rPr>
        <w:t xml:space="preserve">, </w:t>
      </w:r>
      <w:r w:rsidRPr="00F95796">
        <w:rPr>
          <w:b/>
          <w:bCs/>
        </w:rPr>
        <w:t>man</w:t>
      </w:r>
      <w:r w:rsidRPr="00F95796">
        <w:rPr>
          <w:lang w:val="ru-RU"/>
        </w:rPr>
        <w:t>, ...). Зафиксируйте произошедшие изменения:</w:t>
      </w:r>
    </w:p>
    <w:p w14:paraId="00500CD7" w14:textId="68A8765B" w:rsidR="00F95796" w:rsidRDefault="00FE3D68">
      <w:pPr>
        <w:ind w:left="425" w:hanging="425"/>
      </w:pPr>
      <w:r w:rsidRPr="00FE3D68">
        <w:rPr>
          <w:noProof/>
          <w:lang w:val="ru-RU"/>
        </w:rPr>
        <w:drawing>
          <wp:inline distT="0" distB="0" distL="0" distR="0" wp14:anchorId="21D17221" wp14:editId="7B141322">
            <wp:extent cx="3568700" cy="1320800"/>
            <wp:effectExtent l="0" t="0" r="0" b="0"/>
            <wp:docPr id="54050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072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D106" w14:textId="577E3AC3" w:rsidR="00FE3D68" w:rsidRPr="00FE3D68" w:rsidRDefault="00FE3D68">
      <w:pPr>
        <w:ind w:left="425" w:hanging="425"/>
        <w:rPr>
          <w:lang w:val="ru-RU"/>
        </w:rPr>
      </w:pPr>
      <w:r>
        <w:rPr>
          <w:lang w:val="ru-RU"/>
        </w:rPr>
        <w:t xml:space="preserve">Команды не </w:t>
      </w:r>
      <w:proofErr w:type="gramStart"/>
      <w:r>
        <w:rPr>
          <w:lang w:val="ru-RU"/>
        </w:rPr>
        <w:t>найдутся потому что</w:t>
      </w:r>
      <w:proofErr w:type="gramEnd"/>
      <w:r>
        <w:rPr>
          <w:lang w:val="ru-RU"/>
        </w:rPr>
        <w:t xml:space="preserve"> </w:t>
      </w:r>
      <w:r>
        <w:t>bash</w:t>
      </w:r>
      <w:r w:rsidRPr="00FE3D68">
        <w:rPr>
          <w:lang w:val="ru-RU"/>
        </w:rPr>
        <w:t xml:space="preserve"> </w:t>
      </w:r>
      <w:r>
        <w:rPr>
          <w:lang w:val="ru-RU"/>
        </w:rPr>
        <w:t>не знает в каких каталогах их искать</w:t>
      </w:r>
    </w:p>
    <w:p w14:paraId="50B2D1BC" w14:textId="4833A50F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Восстановите старое значение переменной окружения </w:t>
      </w:r>
      <w:r>
        <w:t>PATH</w:t>
      </w:r>
      <w:r w:rsidRPr="00F95796">
        <w:rPr>
          <w:lang w:val="ru-RU"/>
        </w:rPr>
        <w:t>.</w:t>
      </w:r>
    </w:p>
    <w:p w14:paraId="6153B585" w14:textId="73A17B7F" w:rsidR="00FE3D68" w:rsidRPr="00F95796" w:rsidRDefault="00FE3D68">
      <w:pPr>
        <w:ind w:left="425" w:hanging="425"/>
        <w:rPr>
          <w:lang w:val="ru-RU"/>
        </w:rPr>
      </w:pPr>
      <w:r w:rsidRPr="00FE3D68">
        <w:rPr>
          <w:noProof/>
          <w:lang w:val="ru-RU"/>
        </w:rPr>
        <w:drawing>
          <wp:inline distT="0" distB="0" distL="0" distR="0" wp14:anchorId="150BAFD9" wp14:editId="7C65E348">
            <wp:extent cx="3848100" cy="1143000"/>
            <wp:effectExtent l="0" t="0" r="0" b="0"/>
            <wp:docPr id="194638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97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B7C" w14:textId="7FB2824E" w:rsidR="002B3841" w:rsidRPr="001C7F47" w:rsidRDefault="00000000" w:rsidP="001C7F47">
      <w:pPr>
        <w:pStyle w:val="ae"/>
        <w:numPr>
          <w:ilvl w:val="0"/>
          <w:numId w:val="12"/>
        </w:numPr>
        <w:rPr>
          <w:b/>
          <w:bCs/>
          <w:lang w:val="ru-RU"/>
        </w:rPr>
      </w:pPr>
      <w:r w:rsidRPr="001C7F47">
        <w:rPr>
          <w:lang w:val="ru-RU"/>
        </w:rPr>
        <w:lastRenderedPageBreak/>
        <w:t xml:space="preserve">Установите в переменную окружения </w:t>
      </w:r>
      <w:r>
        <w:t>LANG</w:t>
      </w:r>
      <w:r w:rsidRPr="001C7F47">
        <w:rPr>
          <w:lang w:val="ru-RU"/>
        </w:rPr>
        <w:t xml:space="preserve"> значение любого языка в формате </w:t>
      </w:r>
      <w:r w:rsidRPr="001C7F47">
        <w:rPr>
          <w:b/>
          <w:bCs/>
          <w:lang w:val="ru-RU"/>
        </w:rPr>
        <w:t>язык_[</w:t>
      </w:r>
      <w:proofErr w:type="gramStart"/>
      <w:r w:rsidRPr="001C7F47">
        <w:rPr>
          <w:b/>
          <w:bCs/>
          <w:lang w:val="ru-RU"/>
        </w:rPr>
        <w:t>СТРАНА.[</w:t>
      </w:r>
      <w:proofErr w:type="gramEnd"/>
      <w:r w:rsidRPr="001C7F47">
        <w:rPr>
          <w:b/>
          <w:bCs/>
          <w:lang w:val="ru-RU"/>
        </w:rPr>
        <w:t>кодировка]].</w:t>
      </w:r>
    </w:p>
    <w:p w14:paraId="67F01069" w14:textId="0F976441" w:rsidR="001C7F47" w:rsidRPr="001C7F47" w:rsidRDefault="001C7F47" w:rsidP="001C7F47">
      <w:pPr>
        <w:rPr>
          <w:b/>
          <w:bCs/>
        </w:rPr>
      </w:pPr>
      <w:r>
        <w:rPr>
          <w:b/>
          <w:bCs/>
          <w:lang w:val="ru-RU"/>
        </w:rPr>
        <w:t>Запускаем</w:t>
      </w:r>
      <w:r w:rsidRPr="001C7F47">
        <w:rPr>
          <w:b/>
          <w:bCs/>
        </w:rPr>
        <w:t xml:space="preserve">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 w:rsidRPr="001C7F47">
        <w:rPr>
          <w:b/>
          <w:bCs/>
        </w:rPr>
        <w:t>dpkg</w:t>
      </w:r>
      <w:proofErr w:type="spellEnd"/>
      <w:r w:rsidRPr="001C7F47">
        <w:rPr>
          <w:b/>
          <w:bCs/>
        </w:rPr>
        <w:t>-reconfigure locales</w:t>
      </w:r>
      <w:r>
        <w:rPr>
          <w:b/>
          <w:bCs/>
        </w:rPr>
        <w:t>:</w:t>
      </w:r>
    </w:p>
    <w:p w14:paraId="3BCFDDEA" w14:textId="517FB908" w:rsidR="00FE3D68" w:rsidRDefault="00FE3D68">
      <w:pPr>
        <w:ind w:left="425" w:hanging="425"/>
        <w:rPr>
          <w:lang w:val="ru-RU"/>
        </w:rPr>
      </w:pPr>
      <w:r w:rsidRPr="00FE3D68">
        <w:rPr>
          <w:noProof/>
          <w:lang w:val="ru-RU"/>
        </w:rPr>
        <w:drawing>
          <wp:inline distT="0" distB="0" distL="0" distR="0" wp14:anchorId="2BEA36BB" wp14:editId="6C0C2963">
            <wp:extent cx="6191885" cy="4641850"/>
            <wp:effectExtent l="0" t="0" r="5715" b="6350"/>
            <wp:docPr id="111247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31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BB28" w14:textId="5C415BAB" w:rsidR="00FE3D68" w:rsidRDefault="00FE3D68">
      <w:pPr>
        <w:ind w:left="425" w:hanging="425"/>
        <w:rPr>
          <w:lang w:val="ru-RU"/>
        </w:rPr>
      </w:pPr>
      <w:r w:rsidRPr="00FE3D68">
        <w:rPr>
          <w:noProof/>
          <w:lang w:val="ru-RU"/>
        </w:rPr>
        <w:drawing>
          <wp:inline distT="0" distB="0" distL="0" distR="0" wp14:anchorId="5266A895" wp14:editId="475E3777">
            <wp:extent cx="4051300" cy="774700"/>
            <wp:effectExtent l="0" t="0" r="0" b="0"/>
            <wp:docPr id="51026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640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AA9C" w14:textId="3098C136" w:rsidR="00466456" w:rsidRPr="00FE3D68" w:rsidRDefault="00466456">
      <w:pPr>
        <w:ind w:left="425" w:hanging="425"/>
        <w:rPr>
          <w:lang w:val="ru-RU"/>
        </w:rPr>
      </w:pPr>
      <w:r w:rsidRPr="00466456">
        <w:rPr>
          <w:noProof/>
          <w:lang w:val="ru-RU"/>
        </w:rPr>
        <w:drawing>
          <wp:inline distT="0" distB="0" distL="0" distR="0" wp14:anchorId="6F3914BF" wp14:editId="7BDDE54F">
            <wp:extent cx="2476500" cy="406400"/>
            <wp:effectExtent l="0" t="0" r="0" b="0"/>
            <wp:docPr id="109262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53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4D44" w14:textId="77777777" w:rsidR="00FE3D68" w:rsidRPr="00F95796" w:rsidRDefault="00FE3D68">
      <w:pPr>
        <w:ind w:left="425" w:hanging="425"/>
        <w:rPr>
          <w:lang w:val="ru-RU"/>
        </w:rPr>
      </w:pPr>
    </w:p>
    <w:p w14:paraId="63368D5B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6. Проследите за реакцией различных команд (</w:t>
      </w:r>
      <w:r w:rsidRPr="00F95796">
        <w:rPr>
          <w:b/>
          <w:bCs/>
        </w:rPr>
        <w:t>date</w:t>
      </w:r>
      <w:r w:rsidRPr="00F95796">
        <w:rPr>
          <w:lang w:val="ru-RU"/>
        </w:rPr>
        <w:t xml:space="preserve">, </w:t>
      </w:r>
      <w:r w:rsidRPr="00F95796">
        <w:rPr>
          <w:b/>
          <w:bCs/>
        </w:rPr>
        <w:t>man</w:t>
      </w:r>
      <w:r w:rsidRPr="00F95796">
        <w:rPr>
          <w:lang w:val="ru-RU"/>
        </w:rPr>
        <w:t>, ...). Зафиксируйте произошедшие изменения:</w:t>
      </w:r>
    </w:p>
    <w:p w14:paraId="70D55342" w14:textId="361EF843" w:rsidR="00F95796" w:rsidRDefault="001C7F47">
      <w:pPr>
        <w:ind w:left="425" w:hanging="425"/>
        <w:rPr>
          <w:lang w:val="ru-RU"/>
        </w:rPr>
      </w:pPr>
      <w:r w:rsidRPr="001C7F47">
        <w:rPr>
          <w:noProof/>
          <w:lang w:val="ru-RU"/>
        </w:rPr>
        <w:lastRenderedPageBreak/>
        <w:drawing>
          <wp:inline distT="0" distB="0" distL="0" distR="0" wp14:anchorId="5D2704B8" wp14:editId="0E72FEEE">
            <wp:extent cx="6191885" cy="4970145"/>
            <wp:effectExtent l="0" t="0" r="5715" b="0"/>
            <wp:docPr id="97614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1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B8E5" w14:textId="1A094629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7. Восстановите старое значение переменной окружения </w:t>
      </w:r>
      <w:r>
        <w:t>LANG</w:t>
      </w:r>
      <w:r w:rsidRPr="00F95796">
        <w:rPr>
          <w:lang w:val="ru-RU"/>
        </w:rPr>
        <w:t>.</w:t>
      </w:r>
    </w:p>
    <w:p w14:paraId="4197050E" w14:textId="287C906E" w:rsidR="002B3841" w:rsidRPr="00AA1AB5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8. Установите в переменную окружения </w:t>
      </w:r>
      <w:r>
        <w:t>TERM</w:t>
      </w:r>
      <w:r w:rsidRPr="00F95796">
        <w:rPr>
          <w:lang w:val="ru-RU"/>
        </w:rPr>
        <w:t xml:space="preserve"> значение </w:t>
      </w:r>
      <w:proofErr w:type="spellStart"/>
      <w:r w:rsidRPr="00F95796">
        <w:rPr>
          <w:b/>
          <w:bCs/>
        </w:rPr>
        <w:t>vt</w:t>
      </w:r>
      <w:proofErr w:type="spellEnd"/>
      <w:r w:rsidRPr="00F95796">
        <w:rPr>
          <w:b/>
          <w:bCs/>
          <w:lang w:val="ru-RU"/>
        </w:rPr>
        <w:t>100</w:t>
      </w:r>
      <w:r w:rsidR="00AA1AB5">
        <w:rPr>
          <w:b/>
          <w:bCs/>
          <w:lang w:val="ru-RU"/>
        </w:rPr>
        <w:t xml:space="preserve">(делаем старую версию терминала ограниченное количество цветов и </w:t>
      </w:r>
      <w:proofErr w:type="spellStart"/>
      <w:r w:rsidR="00AA1AB5">
        <w:rPr>
          <w:b/>
          <w:bCs/>
          <w:lang w:val="ru-RU"/>
        </w:rPr>
        <w:t>тд</w:t>
      </w:r>
      <w:proofErr w:type="spellEnd"/>
      <w:r w:rsidR="00AA1AB5">
        <w:rPr>
          <w:b/>
          <w:bCs/>
          <w:lang w:val="ru-RU"/>
        </w:rPr>
        <w:t>)</w:t>
      </w:r>
      <w:r w:rsidRPr="00F95796">
        <w:rPr>
          <w:lang w:val="ru-RU"/>
        </w:rPr>
        <w:t>.</w:t>
      </w:r>
    </w:p>
    <w:p w14:paraId="791CB75A" w14:textId="77777777" w:rsidR="00AA1AB5" w:rsidRPr="00AA1AB5" w:rsidRDefault="00AA1AB5">
      <w:pPr>
        <w:ind w:left="425" w:hanging="425"/>
        <w:rPr>
          <w:lang w:val="ru-RU"/>
        </w:rPr>
      </w:pPr>
    </w:p>
    <w:p w14:paraId="59A9B816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9. Проследите за реакцией различных команд (</w:t>
      </w:r>
      <w:proofErr w:type="spellStart"/>
      <w:r w:rsidRPr="00F95796">
        <w:rPr>
          <w:b/>
          <w:bCs/>
        </w:rPr>
        <w:t>mcedit</w:t>
      </w:r>
      <w:proofErr w:type="spellEnd"/>
      <w:r w:rsidRPr="00F95796">
        <w:rPr>
          <w:lang w:val="ru-RU"/>
        </w:rPr>
        <w:t xml:space="preserve">, </w:t>
      </w:r>
      <w:r w:rsidRPr="00F95796">
        <w:rPr>
          <w:b/>
          <w:bCs/>
        </w:rPr>
        <w:t>man</w:t>
      </w:r>
      <w:r w:rsidRPr="00F95796">
        <w:rPr>
          <w:lang w:val="ru-RU"/>
        </w:rPr>
        <w:t>, ...). Зафиксируйте произошедшие изменения:</w:t>
      </w:r>
    </w:p>
    <w:p w14:paraId="76180432" w14:textId="79D6C05E" w:rsidR="00AA1AB5" w:rsidRPr="00F95796" w:rsidRDefault="00AA1AB5">
      <w:pPr>
        <w:ind w:left="425" w:hanging="425"/>
        <w:rPr>
          <w:lang w:val="ru-RU"/>
        </w:rPr>
      </w:pPr>
      <w:r w:rsidRPr="00AA1AB5">
        <w:rPr>
          <w:noProof/>
          <w:lang w:val="ru-RU"/>
        </w:rPr>
        <w:lastRenderedPageBreak/>
        <w:drawing>
          <wp:inline distT="0" distB="0" distL="0" distR="0" wp14:anchorId="3E9EBCBA" wp14:editId="38EC1C2E">
            <wp:extent cx="6191885" cy="4605020"/>
            <wp:effectExtent l="0" t="0" r="5715" b="5080"/>
            <wp:docPr id="98272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73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44CD" w14:textId="1864984F" w:rsidR="00F95796" w:rsidRDefault="00AA1AB5">
      <w:pPr>
        <w:ind w:left="425" w:hanging="425"/>
      </w:pPr>
      <w:r>
        <w:rPr>
          <w:lang w:val="ru-RU"/>
        </w:rPr>
        <w:t xml:space="preserve">До </w:t>
      </w:r>
      <w:proofErr w:type="spellStart"/>
      <w:r>
        <w:t>vt</w:t>
      </w:r>
      <w:proofErr w:type="spellEnd"/>
      <w:r w:rsidRPr="00AA1AB5">
        <w:rPr>
          <w:lang w:val="ru-RU"/>
        </w:rPr>
        <w:t>100</w:t>
      </w:r>
    </w:p>
    <w:p w14:paraId="69B01566" w14:textId="23B10A44" w:rsidR="00AA1AB5" w:rsidRDefault="00AA1AB5">
      <w:pPr>
        <w:ind w:left="425" w:hanging="425"/>
      </w:pPr>
      <w:r w:rsidRPr="00AA1AB5">
        <w:rPr>
          <w:noProof/>
        </w:rPr>
        <w:lastRenderedPageBreak/>
        <w:drawing>
          <wp:inline distT="0" distB="0" distL="0" distR="0" wp14:anchorId="59E38521" wp14:editId="5E059516">
            <wp:extent cx="6191885" cy="4618990"/>
            <wp:effectExtent l="0" t="0" r="5715" b="3810"/>
            <wp:docPr id="109726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01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0093" w14:textId="20181879" w:rsidR="00AA1AB5" w:rsidRDefault="00AA1AB5">
      <w:pPr>
        <w:ind w:left="425" w:hanging="425"/>
        <w:rPr>
          <w:lang w:val="ru-RU"/>
        </w:rPr>
      </w:pPr>
      <w:r>
        <w:rPr>
          <w:lang w:val="ru-RU"/>
        </w:rPr>
        <w:t>После</w:t>
      </w:r>
    </w:p>
    <w:p w14:paraId="0D5AFB27" w14:textId="011F9B27" w:rsidR="00AA1AB5" w:rsidRPr="00AA1AB5" w:rsidRDefault="00AA1AB5">
      <w:pPr>
        <w:ind w:left="425" w:hanging="425"/>
        <w:rPr>
          <w:lang w:val="ru-RU"/>
        </w:rPr>
      </w:pPr>
      <w:r>
        <w:rPr>
          <w:lang w:val="ru-RU"/>
        </w:rPr>
        <w:t xml:space="preserve">+ перестали работать </w:t>
      </w:r>
      <w:r>
        <w:t>f</w:t>
      </w:r>
      <w:r w:rsidRPr="00AA1AB5">
        <w:rPr>
          <w:lang w:val="ru-RU"/>
        </w:rPr>
        <w:t xml:space="preserve"> </w:t>
      </w:r>
      <w:proofErr w:type="spellStart"/>
      <w:r>
        <w:rPr>
          <w:lang w:val="ru-RU"/>
        </w:rPr>
        <w:t>клавиши</w:t>
      </w:r>
      <w:r w:rsidR="002E4DA9">
        <w:rPr>
          <w:lang w:val="ru-RU"/>
        </w:rPr>
        <w:t>ы</w:t>
      </w:r>
      <w:proofErr w:type="spellEnd"/>
    </w:p>
    <w:p w14:paraId="5F080134" w14:textId="42E7F44F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10. Восстановите старое значение переменной окружения </w:t>
      </w:r>
      <w:r>
        <w:t>TERM</w:t>
      </w:r>
      <w:r w:rsidRPr="00F95796">
        <w:rPr>
          <w:lang w:val="ru-RU"/>
        </w:rPr>
        <w:t>.</w:t>
      </w:r>
    </w:p>
    <w:p w14:paraId="5123003B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11. Посмотрите значение внутренних переменных командного интерпретатора </w:t>
      </w:r>
      <w:r>
        <w:t>bash</w:t>
      </w:r>
      <w:r w:rsidRPr="00F95796">
        <w:rPr>
          <w:lang w:val="ru-RU"/>
        </w:rPr>
        <w:t xml:space="preserve"> с помощью команды </w:t>
      </w:r>
      <w:r>
        <w:t>set</w:t>
      </w:r>
      <w:r w:rsidRPr="00F95796">
        <w:rPr>
          <w:lang w:val="ru-RU"/>
        </w:rPr>
        <w:t xml:space="preserve">. Зафиксируйте значение переменной </w:t>
      </w:r>
      <w:r>
        <w:t>PS</w:t>
      </w:r>
      <w:r w:rsidRPr="00F95796">
        <w:rPr>
          <w:lang w:val="ru-RU"/>
        </w:rPr>
        <w:t>1:</w:t>
      </w:r>
    </w:p>
    <w:p w14:paraId="0D989F8F" w14:textId="63A32BE8" w:rsidR="002E4DA9" w:rsidRPr="00F95796" w:rsidRDefault="002E4DA9">
      <w:pPr>
        <w:ind w:left="425" w:hanging="425"/>
        <w:rPr>
          <w:lang w:val="ru-RU"/>
        </w:rPr>
      </w:pPr>
      <w:r w:rsidRPr="002E4DA9">
        <w:rPr>
          <w:noProof/>
          <w:lang w:val="ru-RU"/>
        </w:rPr>
        <w:drawing>
          <wp:inline distT="0" distB="0" distL="0" distR="0" wp14:anchorId="3AE849F5" wp14:editId="7C6A04FB">
            <wp:extent cx="5245100" cy="431800"/>
            <wp:effectExtent l="0" t="0" r="0" b="0"/>
            <wp:docPr id="35156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73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F22F" w14:textId="77777777" w:rsidR="00F95796" w:rsidRDefault="00F95796">
      <w:pPr>
        <w:ind w:left="425" w:hanging="425"/>
        <w:rPr>
          <w:lang w:val="ru-RU"/>
        </w:rPr>
      </w:pPr>
    </w:p>
    <w:p w14:paraId="46CCB731" w14:textId="6E205EF6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12. Установите во внутреннюю переменную </w:t>
      </w:r>
      <w:r>
        <w:t>PS</w:t>
      </w:r>
      <w:r w:rsidRPr="00F95796">
        <w:rPr>
          <w:lang w:val="ru-RU"/>
        </w:rPr>
        <w:t>1 любое значение.</w:t>
      </w:r>
    </w:p>
    <w:p w14:paraId="568A9EF4" w14:textId="77777777" w:rsidR="002E4DA9" w:rsidRPr="00F95796" w:rsidRDefault="002E4DA9">
      <w:pPr>
        <w:ind w:left="425" w:hanging="425"/>
        <w:rPr>
          <w:lang w:val="ru-RU"/>
        </w:rPr>
      </w:pPr>
    </w:p>
    <w:p w14:paraId="369CB1E3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13. Проследите за реакцией командного интерпретатора. Зафиксируйте произошедшие изменения:</w:t>
      </w:r>
    </w:p>
    <w:p w14:paraId="24C30DD2" w14:textId="7323C18B" w:rsidR="00F95796" w:rsidRPr="00F95796" w:rsidRDefault="002E4DA9">
      <w:pPr>
        <w:ind w:left="425" w:hanging="425"/>
        <w:rPr>
          <w:lang w:val="ru-RU"/>
        </w:rPr>
      </w:pPr>
      <w:r w:rsidRPr="002E4DA9">
        <w:rPr>
          <w:noProof/>
          <w:lang w:val="ru-RU"/>
        </w:rPr>
        <w:drawing>
          <wp:inline distT="0" distB="0" distL="0" distR="0" wp14:anchorId="3DC4E93B" wp14:editId="46346050">
            <wp:extent cx="3632200" cy="749300"/>
            <wp:effectExtent l="0" t="0" r="0" b="0"/>
            <wp:docPr id="145188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865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1833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3.2. Конфигурационные файлы пользовательского окружения. Пользовательский профиль</w:t>
      </w:r>
    </w:p>
    <w:p w14:paraId="0BEA21F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Создайте </w:t>
      </w:r>
      <w:proofErr w:type="gramStart"/>
      <w:r w:rsidRPr="00F95796">
        <w:rPr>
          <w:lang w:val="ru-RU"/>
        </w:rPr>
        <w:t>файл .</w:t>
      </w:r>
      <w:r>
        <w:t>plan</w:t>
      </w:r>
      <w:proofErr w:type="gramEnd"/>
      <w:r w:rsidRPr="00F95796">
        <w:rPr>
          <w:lang w:val="ru-RU"/>
        </w:rPr>
        <w:t xml:space="preserve"> в домашнем каталоге пользователя. Запишите в него любую информацию.</w:t>
      </w:r>
    </w:p>
    <w:p w14:paraId="3026A900" w14:textId="70947035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При помощи кома</w:t>
      </w:r>
      <w:r w:rsidR="002E4DA9">
        <w:rPr>
          <w:lang w:val="ru-RU"/>
        </w:rPr>
        <w:t xml:space="preserve"> </w:t>
      </w:r>
      <w:r w:rsidRPr="00F95796">
        <w:rPr>
          <w:lang w:val="ru-RU"/>
        </w:rPr>
        <w:t xml:space="preserve">ы </w:t>
      </w:r>
      <w:r w:rsidRPr="00F95796">
        <w:rPr>
          <w:b/>
          <w:bCs/>
        </w:rPr>
        <w:t>finger</w:t>
      </w:r>
      <w:r w:rsidRPr="00F95796">
        <w:rPr>
          <w:lang w:val="ru-RU"/>
        </w:rPr>
        <w:t xml:space="preserve"> посмотрите и зафиксируйте изменения в свойствах пользователя </w:t>
      </w:r>
      <w:r>
        <w:t>student</w:t>
      </w:r>
      <w:r w:rsidRPr="00F95796">
        <w:rPr>
          <w:lang w:val="ru-RU"/>
        </w:rPr>
        <w:t>:</w:t>
      </w:r>
    </w:p>
    <w:p w14:paraId="19291257" w14:textId="59ABE2AB" w:rsidR="002E4DA9" w:rsidRPr="00F95796" w:rsidRDefault="002E4DA9">
      <w:pPr>
        <w:ind w:left="425" w:hanging="425"/>
        <w:rPr>
          <w:lang w:val="ru-RU"/>
        </w:rPr>
      </w:pPr>
      <w:r w:rsidRPr="002E4DA9">
        <w:rPr>
          <w:noProof/>
          <w:lang w:val="ru-RU"/>
        </w:rPr>
        <w:lastRenderedPageBreak/>
        <w:drawing>
          <wp:inline distT="0" distB="0" distL="0" distR="0" wp14:anchorId="32239589" wp14:editId="74D9BF48">
            <wp:extent cx="6191885" cy="2148205"/>
            <wp:effectExtent l="0" t="0" r="5715" b="0"/>
            <wp:docPr id="177572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76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8362" w14:textId="77777777" w:rsidR="00F95796" w:rsidRDefault="00F95796">
      <w:pPr>
        <w:ind w:left="425" w:hanging="425"/>
        <w:rPr>
          <w:lang w:val="ru-RU"/>
        </w:rPr>
      </w:pPr>
    </w:p>
    <w:p w14:paraId="562E206B" w14:textId="69F5F82B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Отредактируйте </w:t>
      </w:r>
      <w:proofErr w:type="gramStart"/>
      <w:r w:rsidRPr="00F95796">
        <w:rPr>
          <w:lang w:val="ru-RU"/>
        </w:rPr>
        <w:t>файл .</w:t>
      </w:r>
      <w:proofErr w:type="spellStart"/>
      <w:r>
        <w:t>bashrc</w:t>
      </w:r>
      <w:proofErr w:type="spellEnd"/>
      <w:proofErr w:type="gramEnd"/>
      <w:r w:rsidRPr="00F95796">
        <w:rPr>
          <w:lang w:val="ru-RU"/>
        </w:rPr>
        <w:t xml:space="preserve"> или .</w:t>
      </w:r>
      <w:r>
        <w:t>bash</w:t>
      </w:r>
      <w:r w:rsidRPr="00F95796">
        <w:rPr>
          <w:lang w:val="ru-RU"/>
        </w:rPr>
        <w:t>_</w:t>
      </w:r>
      <w:r>
        <w:t>profile</w:t>
      </w:r>
      <w:r w:rsidRPr="00F95796">
        <w:rPr>
          <w:lang w:val="ru-RU"/>
        </w:rPr>
        <w:t xml:space="preserve"> в домашнем каталоге пользователя.</w:t>
      </w:r>
    </w:p>
    <w:p w14:paraId="0D712616" w14:textId="77777777" w:rsidR="00C646A6" w:rsidRDefault="00000000">
      <w:pPr>
        <w:rPr>
          <w:lang w:val="ru-RU"/>
        </w:rPr>
      </w:pPr>
      <w:r w:rsidRPr="00F95796">
        <w:rPr>
          <w:lang w:val="ru-RU"/>
        </w:rPr>
        <w:t xml:space="preserve">Примечание: </w:t>
      </w:r>
    </w:p>
    <w:p w14:paraId="4356879E" w14:textId="77777777" w:rsidR="00C646A6" w:rsidRDefault="00C646A6">
      <w:pPr>
        <w:rPr>
          <w:lang w:val="ru-RU"/>
        </w:rPr>
      </w:pPr>
    </w:p>
    <w:p w14:paraId="429E8449" w14:textId="48CEDF3A" w:rsidR="002B3841" w:rsidRPr="00455B5C" w:rsidRDefault="00C646A6">
      <w:pPr>
        <w:rPr>
          <w:b/>
          <w:bCs/>
          <w:lang w:val="ru-RU"/>
        </w:rPr>
      </w:pPr>
      <w:proofErr w:type="gramStart"/>
      <w:r>
        <w:rPr>
          <w:lang w:val="ru-RU"/>
        </w:rPr>
        <w:t>[</w:t>
      </w:r>
      <w:r w:rsidRPr="00F95796">
        <w:rPr>
          <w:lang w:val="ru-RU"/>
        </w:rPr>
        <w:t xml:space="preserve"> интерпретатор</w:t>
      </w:r>
      <w:proofErr w:type="gramEnd"/>
      <w:r w:rsidRPr="00F95796">
        <w:rPr>
          <w:lang w:val="ru-RU"/>
        </w:rPr>
        <w:t xml:space="preserve"> отличный от </w:t>
      </w:r>
      <w:r>
        <w:t>bash</w:t>
      </w:r>
      <w:r w:rsidRPr="00F95796">
        <w:rPr>
          <w:lang w:val="ru-RU"/>
        </w:rPr>
        <w:t xml:space="preserve">, то данные файлы не будут считаны, </w:t>
      </w:r>
      <w:proofErr w:type="gramStart"/>
      <w:r w:rsidRPr="00F95796">
        <w:rPr>
          <w:lang w:val="ru-RU"/>
        </w:rPr>
        <w:t>используйте .</w:t>
      </w:r>
      <w:r>
        <w:t>profile</w:t>
      </w:r>
      <w:proofErr w:type="gramEnd"/>
      <w:r w:rsidRPr="00F95796">
        <w:rPr>
          <w:lang w:val="ru-RU"/>
        </w:rPr>
        <w:t xml:space="preserve"> или специфичный для вашего интерпретатора файл конфигурации. Запишите в файл команду присвоения в переменной окружения </w:t>
      </w:r>
      <w:r>
        <w:t>LANG</w:t>
      </w:r>
      <w:r w:rsidRPr="00F95796">
        <w:rPr>
          <w:lang w:val="ru-RU"/>
        </w:rPr>
        <w:t xml:space="preserve"> значение любого языка в формате </w:t>
      </w:r>
      <w:r w:rsidRPr="00F95796">
        <w:rPr>
          <w:b/>
          <w:bCs/>
          <w:lang w:val="ru-RU"/>
        </w:rPr>
        <w:t>язык_[</w:t>
      </w:r>
      <w:proofErr w:type="gramStart"/>
      <w:r w:rsidRPr="00F95796">
        <w:rPr>
          <w:b/>
          <w:bCs/>
          <w:lang w:val="ru-RU"/>
        </w:rPr>
        <w:t>СТРАНА.[</w:t>
      </w:r>
      <w:proofErr w:type="gramEnd"/>
      <w:r w:rsidRPr="00F95796">
        <w:rPr>
          <w:b/>
          <w:bCs/>
          <w:lang w:val="ru-RU"/>
        </w:rPr>
        <w:t>кодировка]]:</w:t>
      </w:r>
    </w:p>
    <w:p w14:paraId="5A4B3F00" w14:textId="5DBC34F1" w:rsidR="00C646A6" w:rsidRPr="00C646A6" w:rsidRDefault="00C646A6">
      <w:r w:rsidRPr="00C646A6">
        <w:rPr>
          <w:noProof/>
        </w:rPr>
        <w:drawing>
          <wp:inline distT="0" distB="0" distL="0" distR="0" wp14:anchorId="1847DF83" wp14:editId="185675E4">
            <wp:extent cx="2984500" cy="1079500"/>
            <wp:effectExtent l="0" t="0" r="0" b="0"/>
            <wp:docPr id="100645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33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7F3" w14:textId="7E846602" w:rsidR="00F95796" w:rsidRPr="00455B5C" w:rsidRDefault="00C646A6">
      <w:pPr>
        <w:ind w:left="425" w:hanging="425"/>
        <w:rPr>
          <w:lang w:val="ru-RU"/>
        </w:rPr>
      </w:pPr>
      <w:r w:rsidRPr="00C646A6">
        <w:rPr>
          <w:lang w:val="ru-RU"/>
        </w:rPr>
        <w:t>.</w:t>
      </w:r>
      <w:proofErr w:type="spellStart"/>
      <w:r w:rsidRPr="00C646A6">
        <w:rPr>
          <w:lang w:val="ru-RU"/>
        </w:rPr>
        <w:t>bash_profile</w:t>
      </w:r>
      <w:proofErr w:type="spellEnd"/>
      <w:r w:rsidRPr="00C646A6">
        <w:rPr>
          <w:lang w:val="ru-RU"/>
        </w:rPr>
        <w:t xml:space="preserve">, </w:t>
      </w:r>
      <w:proofErr w:type="spellStart"/>
      <w:r w:rsidRPr="00C646A6">
        <w:rPr>
          <w:lang w:val="ru-RU"/>
        </w:rPr>
        <w:t>Bash</w:t>
      </w:r>
      <w:proofErr w:type="spellEnd"/>
      <w:r w:rsidRPr="00C646A6">
        <w:rPr>
          <w:lang w:val="ru-RU"/>
        </w:rPr>
        <w:t xml:space="preserve"> перестанет автоматически читать </w:t>
      </w:r>
      <w:proofErr w:type="gramStart"/>
      <w:r w:rsidRPr="00C646A6">
        <w:rPr>
          <w:lang w:val="ru-RU"/>
        </w:rPr>
        <w:t>существующий .</w:t>
      </w:r>
      <w:proofErr w:type="spellStart"/>
      <w:r w:rsidRPr="00C646A6">
        <w:rPr>
          <w:lang w:val="ru-RU"/>
        </w:rPr>
        <w:t>profile</w:t>
      </w:r>
      <w:proofErr w:type="spellEnd"/>
      <w:proofErr w:type="gramEnd"/>
      <w:r w:rsidRPr="00C646A6">
        <w:rPr>
          <w:lang w:val="ru-RU"/>
        </w:rPr>
        <w:t xml:space="preserve">. А </w:t>
      </w:r>
      <w:proofErr w:type="gramStart"/>
      <w:r w:rsidRPr="00C646A6">
        <w:rPr>
          <w:lang w:val="ru-RU"/>
        </w:rPr>
        <w:t>в .</w:t>
      </w:r>
      <w:proofErr w:type="spellStart"/>
      <w:r w:rsidRPr="00C646A6">
        <w:rPr>
          <w:lang w:val="ru-RU"/>
        </w:rPr>
        <w:t>profile</w:t>
      </w:r>
      <w:proofErr w:type="spellEnd"/>
      <w:proofErr w:type="gramEnd"/>
      <w:r w:rsidRPr="00C646A6">
        <w:rPr>
          <w:lang w:val="ru-RU"/>
        </w:rPr>
        <w:t xml:space="preserve"> </w:t>
      </w:r>
      <w:proofErr w:type="spellStart"/>
      <w:r w:rsidRPr="00C646A6">
        <w:rPr>
          <w:lang w:val="ru-RU"/>
        </w:rPr>
        <w:t>Debian</w:t>
      </w:r>
      <w:proofErr w:type="spellEnd"/>
      <w:r w:rsidRPr="00C646A6">
        <w:rPr>
          <w:lang w:val="ru-RU"/>
        </w:rPr>
        <w:t xml:space="preserve"> часто хранит стандартные настройки</w:t>
      </w:r>
    </w:p>
    <w:p w14:paraId="5645AF12" w14:textId="25430073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Завершите сеанс пользователя. Войдите в систему с использованием учетной записи </w:t>
      </w:r>
      <w:r>
        <w:t>student</w:t>
      </w:r>
      <w:r w:rsidRPr="00F95796">
        <w:rPr>
          <w:lang w:val="ru-RU"/>
        </w:rPr>
        <w:t>.</w:t>
      </w:r>
    </w:p>
    <w:p w14:paraId="4A5A3B7A" w14:textId="77777777" w:rsidR="002B3841" w:rsidRDefault="00000000">
      <w:pPr>
        <w:ind w:left="425" w:hanging="425"/>
      </w:pPr>
      <w:r w:rsidRPr="00F95796">
        <w:rPr>
          <w:lang w:val="ru-RU"/>
        </w:rPr>
        <w:t>5. Проследите за реакцией различных команд (</w:t>
      </w:r>
      <w:r w:rsidRPr="00F95796">
        <w:rPr>
          <w:b/>
          <w:bCs/>
        </w:rPr>
        <w:t>date</w:t>
      </w:r>
      <w:r w:rsidRPr="00F95796">
        <w:rPr>
          <w:lang w:val="ru-RU"/>
        </w:rPr>
        <w:t xml:space="preserve">, </w:t>
      </w:r>
      <w:r w:rsidRPr="00F95796">
        <w:rPr>
          <w:b/>
          <w:bCs/>
        </w:rPr>
        <w:t>man</w:t>
      </w:r>
      <w:r w:rsidRPr="00F95796">
        <w:rPr>
          <w:lang w:val="ru-RU"/>
        </w:rPr>
        <w:t>, ...). Зафиксируйте произошедшие изменения:</w:t>
      </w:r>
    </w:p>
    <w:p w14:paraId="15F420A1" w14:textId="52A6D0E8" w:rsidR="00C646A6" w:rsidRDefault="00C646A6">
      <w:pPr>
        <w:ind w:left="425" w:hanging="425"/>
      </w:pPr>
      <w:r w:rsidRPr="00C646A6">
        <w:rPr>
          <w:noProof/>
        </w:rPr>
        <w:drawing>
          <wp:inline distT="0" distB="0" distL="0" distR="0" wp14:anchorId="64A9231B" wp14:editId="47B49FF2">
            <wp:extent cx="2806700" cy="698500"/>
            <wp:effectExtent l="0" t="0" r="0" b="0"/>
            <wp:docPr id="61934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95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C67" w14:textId="7DF97377" w:rsidR="00C646A6" w:rsidRDefault="00C646A6">
      <w:pPr>
        <w:ind w:left="425" w:hanging="425"/>
        <w:rPr>
          <w:lang w:val="ru-RU"/>
        </w:rPr>
      </w:pPr>
      <w:r>
        <w:t xml:space="preserve">LANG </w:t>
      </w:r>
      <w:r>
        <w:rPr>
          <w:lang w:val="ru-RU"/>
        </w:rPr>
        <w:t>поменялся</w:t>
      </w:r>
    </w:p>
    <w:p w14:paraId="67526FD9" w14:textId="23FAF7D3" w:rsidR="00C646A6" w:rsidRPr="00C646A6" w:rsidRDefault="00C646A6">
      <w:pPr>
        <w:ind w:left="425" w:hanging="425"/>
        <w:rPr>
          <w:lang w:val="ru-RU"/>
        </w:rPr>
      </w:pPr>
      <w:r w:rsidRPr="00C646A6">
        <w:rPr>
          <w:noProof/>
          <w:lang w:val="ru-RU"/>
        </w:rPr>
        <w:drawing>
          <wp:inline distT="0" distB="0" distL="0" distR="0" wp14:anchorId="6E0212AC" wp14:editId="60933317">
            <wp:extent cx="3175000" cy="520700"/>
            <wp:effectExtent l="0" t="0" r="0" b="0"/>
            <wp:docPr id="105067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77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5F3B" w14:textId="77777777" w:rsidR="00F95796" w:rsidRDefault="00F95796">
      <w:pPr>
        <w:ind w:left="425" w:hanging="425"/>
        <w:rPr>
          <w:lang w:val="ru-RU"/>
        </w:rPr>
      </w:pPr>
    </w:p>
    <w:p w14:paraId="02A88D6B" w14:textId="0A1BD4B2" w:rsidR="002B3841" w:rsidRPr="001A603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6. Отредактируйте файл .</w:t>
      </w:r>
      <w:r>
        <w:t>bash</w:t>
      </w:r>
      <w:r w:rsidRPr="00F95796">
        <w:rPr>
          <w:lang w:val="ru-RU"/>
        </w:rPr>
        <w:t>_</w:t>
      </w:r>
      <w:r>
        <w:t>profile</w:t>
      </w:r>
      <w:r w:rsidRPr="00F95796">
        <w:rPr>
          <w:lang w:val="ru-RU"/>
        </w:rPr>
        <w:t xml:space="preserve"> в домашнем каталоге пользователя. Запишите в него команду установки в переменную </w:t>
      </w:r>
      <w:r>
        <w:t>PS</w:t>
      </w:r>
      <w:r w:rsidRPr="00F95796">
        <w:rPr>
          <w:lang w:val="ru-RU"/>
        </w:rPr>
        <w:t xml:space="preserve">1 собственного </w:t>
      </w:r>
      <w:r>
        <w:t>c</w:t>
      </w:r>
      <w:proofErr w:type="spellStart"/>
      <w:r w:rsidRPr="00F95796">
        <w:rPr>
          <w:lang w:val="ru-RU"/>
        </w:rPr>
        <w:t>трокового</w:t>
      </w:r>
      <w:proofErr w:type="spellEnd"/>
      <w:r w:rsidRPr="00F95796">
        <w:rPr>
          <w:lang w:val="ru-RU"/>
        </w:rPr>
        <w:t xml:space="preserve"> значения для приглашения командного интерпретатора:</w:t>
      </w:r>
      <w:r w:rsidR="00C646A6">
        <w:rPr>
          <w:lang w:val="ru-RU"/>
        </w:rPr>
        <w:t xml:space="preserve"> </w:t>
      </w:r>
    </w:p>
    <w:p w14:paraId="1D8A4810" w14:textId="0F49900B" w:rsidR="008F55E4" w:rsidRPr="00F95796" w:rsidRDefault="008F55E4">
      <w:pPr>
        <w:ind w:left="425" w:hanging="425"/>
        <w:rPr>
          <w:lang w:val="ru-RU"/>
        </w:rPr>
      </w:pPr>
      <w:r w:rsidRPr="008F55E4">
        <w:rPr>
          <w:noProof/>
          <w:lang w:val="ru-RU"/>
        </w:rPr>
        <w:lastRenderedPageBreak/>
        <w:drawing>
          <wp:inline distT="0" distB="0" distL="0" distR="0" wp14:anchorId="1427B53D" wp14:editId="5260A453">
            <wp:extent cx="2832100" cy="1473200"/>
            <wp:effectExtent l="0" t="0" r="0" b="0"/>
            <wp:docPr id="103665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79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6092" w14:textId="77777777" w:rsidR="00F95796" w:rsidRDefault="00F95796">
      <w:pPr>
        <w:ind w:left="425" w:hanging="425"/>
        <w:rPr>
          <w:lang w:val="ru-RU"/>
        </w:rPr>
      </w:pPr>
    </w:p>
    <w:p w14:paraId="1745EA09" w14:textId="5E880764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7. Завершите сеанс пользователя. Войдите в систему с использованием учетной записи </w:t>
      </w:r>
      <w:r>
        <w:t>student</w:t>
      </w:r>
      <w:r w:rsidRPr="00F95796">
        <w:rPr>
          <w:lang w:val="ru-RU"/>
        </w:rPr>
        <w:t>.</w:t>
      </w:r>
    </w:p>
    <w:p w14:paraId="70301C88" w14:textId="77777777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8. Проследите за реакцией командного интерпретатора. Зафиксируйте произошедшие изменения:</w:t>
      </w:r>
    </w:p>
    <w:p w14:paraId="3DCF4783" w14:textId="4CB9DE88" w:rsidR="00F95796" w:rsidRDefault="001A6036">
      <w:pPr>
        <w:ind w:left="425" w:hanging="425"/>
        <w:rPr>
          <w:lang w:val="ru-RU"/>
        </w:rPr>
      </w:pPr>
      <w:r w:rsidRPr="001A6036">
        <w:rPr>
          <w:noProof/>
          <w:lang w:val="ru-RU"/>
        </w:rPr>
        <w:drawing>
          <wp:inline distT="0" distB="0" distL="0" distR="0" wp14:anchorId="119AD9AE" wp14:editId="7C9DAC9E">
            <wp:extent cx="2451100" cy="292100"/>
            <wp:effectExtent l="0" t="0" r="0" b="0"/>
            <wp:docPr id="111044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67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3559" w14:textId="4915C6E9" w:rsidR="001A6036" w:rsidRPr="00F95796" w:rsidRDefault="001A6036">
      <w:pPr>
        <w:ind w:left="425" w:hanging="425"/>
        <w:rPr>
          <w:lang w:val="ru-RU"/>
        </w:rPr>
      </w:pPr>
      <w:r w:rsidRPr="001A6036">
        <w:rPr>
          <w:lang w:val="ru-RU"/>
        </w:rPr>
        <w:t>PS1, заданная в .</w:t>
      </w:r>
      <w:proofErr w:type="spellStart"/>
      <w:r w:rsidRPr="001A6036">
        <w:rPr>
          <w:lang w:val="ru-RU"/>
        </w:rPr>
        <w:t>bash_profile</w:t>
      </w:r>
      <w:proofErr w:type="spellEnd"/>
      <w:r w:rsidRPr="001A6036">
        <w:rPr>
          <w:lang w:val="ru-RU"/>
        </w:rPr>
        <w:t>, автоматически меняет вид приглашения</w:t>
      </w:r>
    </w:p>
    <w:p w14:paraId="1D69CA58" w14:textId="77777777" w:rsidR="00762764" w:rsidRDefault="00762764">
      <w:pPr>
        <w:pStyle w:val="1"/>
        <w:rPr>
          <w:lang w:val="ru-RU"/>
        </w:rPr>
      </w:pPr>
    </w:p>
    <w:p w14:paraId="379EE797" w14:textId="77777777" w:rsidR="00762764" w:rsidRDefault="00762764">
      <w:pPr>
        <w:pStyle w:val="1"/>
        <w:rPr>
          <w:lang w:val="ru-RU"/>
        </w:rPr>
      </w:pPr>
    </w:p>
    <w:p w14:paraId="0EC602BD" w14:textId="77777777" w:rsidR="00762764" w:rsidRDefault="00762764">
      <w:pPr>
        <w:pStyle w:val="1"/>
        <w:rPr>
          <w:lang w:val="ru-RU"/>
        </w:rPr>
      </w:pPr>
    </w:p>
    <w:p w14:paraId="576449A9" w14:textId="77777777" w:rsidR="00762764" w:rsidRDefault="00762764">
      <w:pPr>
        <w:pStyle w:val="1"/>
        <w:rPr>
          <w:lang w:val="ru-RU"/>
        </w:rPr>
      </w:pPr>
    </w:p>
    <w:p w14:paraId="43949ED4" w14:textId="77777777" w:rsidR="00762764" w:rsidRDefault="00762764">
      <w:pPr>
        <w:pStyle w:val="1"/>
        <w:rPr>
          <w:lang w:val="ru-RU"/>
        </w:rPr>
      </w:pPr>
    </w:p>
    <w:p w14:paraId="435E208B" w14:textId="77777777" w:rsidR="00762764" w:rsidRDefault="00762764">
      <w:pPr>
        <w:pStyle w:val="1"/>
        <w:rPr>
          <w:lang w:val="ru-RU"/>
        </w:rPr>
      </w:pPr>
    </w:p>
    <w:p w14:paraId="3718DD47" w14:textId="77777777" w:rsidR="00762764" w:rsidRDefault="00762764">
      <w:pPr>
        <w:pStyle w:val="1"/>
        <w:rPr>
          <w:lang w:val="ru-RU"/>
        </w:rPr>
      </w:pPr>
    </w:p>
    <w:p w14:paraId="714E767C" w14:textId="77777777" w:rsidR="00762764" w:rsidRDefault="00762764">
      <w:pPr>
        <w:pStyle w:val="1"/>
        <w:rPr>
          <w:lang w:val="ru-RU"/>
        </w:rPr>
      </w:pPr>
    </w:p>
    <w:p w14:paraId="117D85FC" w14:textId="77777777" w:rsidR="00762764" w:rsidRDefault="00762764">
      <w:pPr>
        <w:pStyle w:val="1"/>
        <w:rPr>
          <w:lang w:val="ru-RU"/>
        </w:rPr>
      </w:pPr>
    </w:p>
    <w:p w14:paraId="1E46A346" w14:textId="77777777" w:rsidR="00762764" w:rsidRDefault="00762764">
      <w:pPr>
        <w:pStyle w:val="1"/>
        <w:rPr>
          <w:lang w:val="ru-RU"/>
        </w:rPr>
      </w:pPr>
    </w:p>
    <w:p w14:paraId="6DF61087" w14:textId="77777777" w:rsidR="00762764" w:rsidRDefault="00762764">
      <w:pPr>
        <w:pStyle w:val="1"/>
        <w:rPr>
          <w:lang w:val="ru-RU"/>
        </w:rPr>
      </w:pPr>
    </w:p>
    <w:p w14:paraId="00C38645" w14:textId="5ED452F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4. Файлы и файловая система </w:t>
      </w:r>
      <w:r>
        <w:t>UNIX</w:t>
      </w:r>
    </w:p>
    <w:p w14:paraId="6802B817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4.1. Изучение структуры файловой системы</w:t>
      </w:r>
    </w:p>
    <w:p w14:paraId="4B5D3EF2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следующих команд: </w:t>
      </w:r>
      <w:proofErr w:type="spellStart"/>
      <w:r w:rsidRPr="00F95796">
        <w:rPr>
          <w:b/>
          <w:bCs/>
        </w:rPr>
        <w:t>pwd</w:t>
      </w:r>
      <w:proofErr w:type="spellEnd"/>
      <w:r w:rsidRPr="00F95796">
        <w:rPr>
          <w:lang w:val="ru-RU"/>
        </w:rPr>
        <w:t xml:space="preserve">, </w:t>
      </w:r>
      <w:r w:rsidRPr="00F95796">
        <w:rPr>
          <w:b/>
          <w:bCs/>
        </w:rPr>
        <w:t>cd</w:t>
      </w:r>
      <w:r w:rsidRPr="00F95796">
        <w:rPr>
          <w:b/>
          <w:bCs/>
          <w:lang w:val="ru-RU"/>
        </w:rPr>
        <w:t>,</w:t>
      </w:r>
      <w:r w:rsidRPr="00F95796">
        <w:rPr>
          <w:lang w:val="ru-RU"/>
        </w:rPr>
        <w:t xml:space="preserve"> </w:t>
      </w:r>
      <w:r w:rsidRPr="00F95796">
        <w:rPr>
          <w:b/>
          <w:bCs/>
        </w:rPr>
        <w:t>ls</w:t>
      </w:r>
      <w:r w:rsidRPr="00F95796">
        <w:rPr>
          <w:lang w:val="ru-RU"/>
        </w:rPr>
        <w:t xml:space="preserve"> отработайте основные операции навигации в файловой системе:</w:t>
      </w:r>
    </w:p>
    <w:p w14:paraId="5344A121" w14:textId="77777777" w:rsidR="002B3841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Перейдите в корневой каталог.</w:t>
      </w:r>
    </w:p>
    <w:p w14:paraId="1A24AD01" w14:textId="2832B946" w:rsidR="001A6036" w:rsidRPr="00B95DD6" w:rsidRDefault="001A6036">
      <w:pPr>
        <w:ind w:left="709" w:hanging="312"/>
        <w:rPr>
          <w:lang w:val="ru-RU"/>
        </w:rPr>
      </w:pPr>
      <w:r w:rsidRPr="001A6036">
        <w:rPr>
          <w:noProof/>
          <w:lang w:val="ru-RU"/>
        </w:rPr>
        <w:lastRenderedPageBreak/>
        <w:drawing>
          <wp:inline distT="0" distB="0" distL="0" distR="0" wp14:anchorId="3CFA8740" wp14:editId="1E58384F">
            <wp:extent cx="6191885" cy="4963160"/>
            <wp:effectExtent l="0" t="0" r="5715" b="2540"/>
            <wp:docPr id="213959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30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951" w14:textId="77777777" w:rsidR="002B3841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Спускаясь по дереву каталогов, пройдитесь по основным каталогам и подкаталогам, и ознакомьтесь с их содержанием.</w:t>
      </w:r>
    </w:p>
    <w:p w14:paraId="35C0B371" w14:textId="18BC8008" w:rsidR="00B95DD6" w:rsidRDefault="00B95DD6">
      <w:pPr>
        <w:ind w:left="709" w:hanging="312"/>
        <w:rPr>
          <w:lang w:val="ru-RU"/>
        </w:rPr>
      </w:pPr>
      <w:r w:rsidRPr="00B95DD6">
        <w:rPr>
          <w:noProof/>
          <w:lang w:val="ru-RU"/>
        </w:rPr>
        <w:lastRenderedPageBreak/>
        <w:drawing>
          <wp:inline distT="0" distB="0" distL="0" distR="0" wp14:anchorId="12886C28" wp14:editId="4E821A1E">
            <wp:extent cx="6191885" cy="4164965"/>
            <wp:effectExtent l="0" t="0" r="5715" b="635"/>
            <wp:docPr id="5508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9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73B6" w14:textId="161DA21E" w:rsidR="00B95DD6" w:rsidRPr="00F95796" w:rsidRDefault="00B95DD6" w:rsidP="00B95DD6">
      <w:pPr>
        <w:ind w:left="709" w:hanging="312"/>
        <w:rPr>
          <w:lang w:val="ru-RU"/>
        </w:rPr>
      </w:pPr>
      <w:r w:rsidRPr="00B95DD6">
        <w:rPr>
          <w:noProof/>
          <w:lang w:val="ru-RU"/>
        </w:rPr>
        <w:drawing>
          <wp:inline distT="0" distB="0" distL="0" distR="0" wp14:anchorId="4A0BC4EE" wp14:editId="66648A0B">
            <wp:extent cx="6191885" cy="944880"/>
            <wp:effectExtent l="0" t="0" r="5715" b="0"/>
            <wp:docPr id="53584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468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14B9" w14:textId="72AFD073" w:rsidR="00F95796" w:rsidRDefault="00000000" w:rsidP="00F95796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Зафиксируйте структуру иерархии файловой системы и назначение основных каталогов:</w:t>
      </w:r>
    </w:p>
    <w:p w14:paraId="0625E318" w14:textId="4F566C83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 xml:space="preserve">/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корень файловой системы.</w:t>
      </w:r>
    </w:p>
    <w:p w14:paraId="7685C417" w14:textId="74416E73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bin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основные пользовательские команды; в </w:t>
      </w:r>
      <w:proofErr w:type="spellStart"/>
      <w:r w:rsidRPr="00B95DD6">
        <w:rPr>
          <w:lang w:val="ru-RU"/>
        </w:rPr>
        <w:t>Debian</w:t>
      </w:r>
      <w:proofErr w:type="spellEnd"/>
      <w:r w:rsidRPr="00B95DD6">
        <w:rPr>
          <w:lang w:val="ru-RU"/>
        </w:rPr>
        <w:t xml:space="preserve"> часто ссылка на /</w:t>
      </w:r>
      <w:proofErr w:type="spellStart"/>
      <w:r w:rsidRPr="00B95DD6">
        <w:rPr>
          <w:lang w:val="ru-RU"/>
        </w:rPr>
        <w:t>usr</w:t>
      </w:r>
      <w:proofErr w:type="spellEnd"/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bin</w:t>
      </w:r>
      <w:proofErr w:type="spellEnd"/>
      <w:r w:rsidRPr="00B95DD6">
        <w:rPr>
          <w:lang w:val="ru-RU"/>
        </w:rPr>
        <w:t>.</w:t>
      </w:r>
    </w:p>
    <w:p w14:paraId="04C0A54A" w14:textId="187FA7A0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boot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файлы загрузки ядра и загрузчика.</w:t>
      </w:r>
    </w:p>
    <w:p w14:paraId="6D91AFD1" w14:textId="010DCB0E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dev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файлы устройств: диски, терминалы и др.</w:t>
      </w:r>
    </w:p>
    <w:p w14:paraId="0912DE03" w14:textId="196CA5C4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etc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системные конфигурационные файлы.</w:t>
      </w:r>
    </w:p>
    <w:p w14:paraId="33DBE0F2" w14:textId="7ED6D057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home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домашние каталоги обычных пользователей.</w:t>
      </w:r>
    </w:p>
    <w:p w14:paraId="1551852D" w14:textId="304FDF04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lib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системные библиотеки; часто ссылка на /</w:t>
      </w:r>
      <w:proofErr w:type="spellStart"/>
      <w:r w:rsidRPr="00B95DD6">
        <w:rPr>
          <w:lang w:val="ru-RU"/>
        </w:rPr>
        <w:t>usr</w:t>
      </w:r>
      <w:proofErr w:type="spellEnd"/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lib</w:t>
      </w:r>
      <w:proofErr w:type="spellEnd"/>
      <w:r w:rsidRPr="00B95DD6">
        <w:rPr>
          <w:lang w:val="ru-RU"/>
        </w:rPr>
        <w:t>.</w:t>
      </w:r>
    </w:p>
    <w:p w14:paraId="736EB9FB" w14:textId="321BB2D0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media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подключаемые съёмные носители.</w:t>
      </w:r>
    </w:p>
    <w:p w14:paraId="79E1B995" w14:textId="17EA6EA9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mnt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временные точки монтирования.</w:t>
      </w:r>
    </w:p>
    <w:p w14:paraId="63997C71" w14:textId="0AD7F54A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opt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дополнительное программное обеспечение.</w:t>
      </w:r>
    </w:p>
    <w:p w14:paraId="1247E9DF" w14:textId="3873625F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proc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виртуальная ФС с информацией о ядре и процессах.</w:t>
      </w:r>
    </w:p>
    <w:p w14:paraId="6BE3DC49" w14:textId="185E076C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root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домашний каталог суперпользователя.</w:t>
      </w:r>
    </w:p>
    <w:p w14:paraId="1F86D947" w14:textId="071C0F2B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run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временные данные работающей системы.</w:t>
      </w:r>
    </w:p>
    <w:p w14:paraId="134A3CE8" w14:textId="45F404E0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sbin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системные административные команды.</w:t>
      </w:r>
    </w:p>
    <w:p w14:paraId="220F4808" w14:textId="6D06222B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sys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виртуальная ФС с данными об устройствах и ядре.</w:t>
      </w:r>
    </w:p>
    <w:p w14:paraId="3F4B13C7" w14:textId="523AF76B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tmp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временные файлы.</w:t>
      </w:r>
    </w:p>
    <w:p w14:paraId="3E428DF6" w14:textId="1EDF0C0B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usr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программы, библиотеки, документация и общие данные.</w:t>
      </w:r>
    </w:p>
    <w:p w14:paraId="1A4CF9F3" w14:textId="6F733E83" w:rsidR="00B95DD6" w:rsidRPr="00B95DD6" w:rsidRDefault="00B95DD6" w:rsidP="00B95DD6">
      <w:pPr>
        <w:pStyle w:val="ae"/>
        <w:numPr>
          <w:ilvl w:val="0"/>
          <w:numId w:val="29"/>
        </w:numPr>
        <w:rPr>
          <w:lang w:val="ru-RU"/>
        </w:rPr>
      </w:pPr>
      <w:r w:rsidRPr="00B95DD6">
        <w:rPr>
          <w:lang w:val="ru-RU"/>
        </w:rPr>
        <w:t>/</w:t>
      </w:r>
      <w:proofErr w:type="spellStart"/>
      <w:r w:rsidRPr="00B95DD6">
        <w:rPr>
          <w:lang w:val="ru-RU"/>
        </w:rPr>
        <w:t>var</w:t>
      </w:r>
      <w:proofErr w:type="spellEnd"/>
      <w:r w:rsidRPr="00B95DD6">
        <w:rPr>
          <w:lang w:val="ru-RU"/>
        </w:rPr>
        <w:t xml:space="preserve"> </w:t>
      </w:r>
      <w:r w:rsidR="00455B5C">
        <w:rPr>
          <w:lang w:val="ru-RU"/>
        </w:rPr>
        <w:t>-</w:t>
      </w:r>
      <w:r w:rsidRPr="00B95DD6">
        <w:rPr>
          <w:lang w:val="ru-RU"/>
        </w:rPr>
        <w:t xml:space="preserve"> изменяемые данные: логи, кэш, очереди.</w:t>
      </w:r>
    </w:p>
    <w:p w14:paraId="1C04FB35" w14:textId="77777777" w:rsidR="00B95DD6" w:rsidRDefault="00B95DD6" w:rsidP="00F95796">
      <w:pPr>
        <w:ind w:left="709" w:hanging="312"/>
        <w:rPr>
          <w:lang w:val="ru-RU"/>
        </w:rPr>
      </w:pPr>
    </w:p>
    <w:p w14:paraId="7967DAEA" w14:textId="77777777" w:rsidR="00F95796" w:rsidRDefault="00F95796" w:rsidP="00F95796">
      <w:pPr>
        <w:ind w:left="709" w:hanging="312"/>
        <w:rPr>
          <w:lang w:val="ru-RU"/>
        </w:rPr>
      </w:pPr>
    </w:p>
    <w:p w14:paraId="27173F46" w14:textId="7D373551" w:rsidR="002B3841" w:rsidRPr="0076751E" w:rsidRDefault="00000000">
      <w:pPr>
        <w:pStyle w:val="21"/>
        <w:rPr>
          <w:lang w:val="ru-RU"/>
        </w:rPr>
      </w:pPr>
      <w:r w:rsidRPr="00F95796">
        <w:rPr>
          <w:lang w:val="ru-RU"/>
        </w:rPr>
        <w:lastRenderedPageBreak/>
        <w:t>Упражнение 4.2. Типы файлов</w:t>
      </w:r>
    </w:p>
    <w:p w14:paraId="41E33459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Для экземпляров различных типов файлов:</w:t>
      </w:r>
    </w:p>
    <w:p w14:paraId="445C24F4" w14:textId="77777777" w:rsidR="002B3841" w:rsidRDefault="00000000">
      <w:pPr>
        <w:ind w:left="709" w:hanging="312"/>
      </w:pPr>
      <w:r>
        <w:t>a. обычный файл (/etc/fstab, /bin/bash, /usr/bin/apropos)</w:t>
      </w:r>
    </w:p>
    <w:p w14:paraId="1E0290B1" w14:textId="77777777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каталог (/</w:t>
      </w:r>
      <w:proofErr w:type="spellStart"/>
      <w:r>
        <w:t>tmp</w:t>
      </w:r>
      <w:proofErr w:type="spellEnd"/>
      <w:r w:rsidRPr="00F95796">
        <w:rPr>
          <w:lang w:val="ru-RU"/>
        </w:rPr>
        <w:t>)</w:t>
      </w:r>
    </w:p>
    <w:p w14:paraId="637586ED" w14:textId="77777777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специальный файл устройства (/</w:t>
      </w:r>
      <w:r>
        <w:t>dev</w:t>
      </w:r>
      <w:r w:rsidRPr="00F95796">
        <w:rPr>
          <w:lang w:val="ru-RU"/>
        </w:rPr>
        <w:t>/</w:t>
      </w:r>
      <w:proofErr w:type="spellStart"/>
      <w:r>
        <w:t>sda</w:t>
      </w:r>
      <w:proofErr w:type="spellEnd"/>
      <w:r w:rsidRPr="00F95796">
        <w:rPr>
          <w:lang w:val="ru-RU"/>
        </w:rPr>
        <w:t>, /</w:t>
      </w:r>
      <w:r>
        <w:t>dev</w:t>
      </w:r>
      <w:r w:rsidRPr="00F95796">
        <w:rPr>
          <w:lang w:val="ru-RU"/>
        </w:rPr>
        <w:t>/</w:t>
      </w:r>
      <w:proofErr w:type="spellStart"/>
      <w:r>
        <w:t>tty</w:t>
      </w:r>
      <w:proofErr w:type="spellEnd"/>
      <w:r w:rsidRPr="00F95796">
        <w:rPr>
          <w:lang w:val="ru-RU"/>
        </w:rPr>
        <w:t>1)</w:t>
      </w:r>
    </w:p>
    <w:p w14:paraId="2EC62DE1" w14:textId="77777777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именованный канал (/</w:t>
      </w:r>
      <w:r>
        <w:t>run</w:t>
      </w:r>
      <w:r w:rsidRPr="00F95796">
        <w:rPr>
          <w:lang w:val="ru-RU"/>
        </w:rPr>
        <w:t>/</w:t>
      </w:r>
      <w:proofErr w:type="spellStart"/>
      <w:r>
        <w:t>systemd</w:t>
      </w:r>
      <w:proofErr w:type="spellEnd"/>
      <w:r w:rsidRPr="00F95796">
        <w:rPr>
          <w:lang w:val="ru-RU"/>
        </w:rPr>
        <w:t>/</w:t>
      </w:r>
      <w:proofErr w:type="spellStart"/>
      <w:r>
        <w:t>initctl</w:t>
      </w:r>
      <w:proofErr w:type="spellEnd"/>
      <w:r w:rsidRPr="00F95796">
        <w:rPr>
          <w:lang w:val="ru-RU"/>
        </w:rPr>
        <w:t>/</w:t>
      </w:r>
      <w:proofErr w:type="spellStart"/>
      <w:r>
        <w:t>fifo</w:t>
      </w:r>
      <w:proofErr w:type="spellEnd"/>
      <w:r w:rsidRPr="00F95796">
        <w:rPr>
          <w:lang w:val="ru-RU"/>
        </w:rPr>
        <w:t>)</w:t>
      </w:r>
    </w:p>
    <w:p w14:paraId="03DAED47" w14:textId="77777777" w:rsidR="002B3841" w:rsidRDefault="00000000">
      <w:pPr>
        <w:ind w:left="709" w:hanging="312"/>
      </w:pPr>
      <w:r>
        <w:t>e. сокет (/run/systemd/journal/dev-log)</w:t>
      </w:r>
    </w:p>
    <w:p w14:paraId="00CD7CC9" w14:textId="77777777" w:rsidR="002B3841" w:rsidRPr="00F95796" w:rsidRDefault="00000000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>. символическая ссылка (/</w:t>
      </w:r>
      <w:r>
        <w:t>dev</w:t>
      </w:r>
      <w:r w:rsidRPr="00F95796">
        <w:rPr>
          <w:lang w:val="ru-RU"/>
        </w:rPr>
        <w:t>/</w:t>
      </w:r>
      <w:proofErr w:type="spellStart"/>
      <w:r>
        <w:t>cdrom</w:t>
      </w:r>
      <w:proofErr w:type="spellEnd"/>
      <w:r w:rsidRPr="00F95796">
        <w:rPr>
          <w:lang w:val="ru-RU"/>
        </w:rPr>
        <w:t>)</w:t>
      </w:r>
    </w:p>
    <w:p w14:paraId="6638E324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>Примечание: при отсутствии файлов из перечня найдите аналог соответствующего типа.</w:t>
      </w:r>
    </w:p>
    <w:p w14:paraId="37D2BAD3" w14:textId="27BE5658" w:rsidR="0045419E" w:rsidRDefault="00000000" w:rsidP="00B70927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Запишите особенности отображения различных типов файлов командой </w:t>
      </w:r>
      <w:r w:rsidRPr="0045419E">
        <w:rPr>
          <w:b/>
          <w:bCs/>
        </w:rPr>
        <w:t>ls</w:t>
      </w:r>
      <w:r w:rsidRPr="00F95796">
        <w:rPr>
          <w:lang w:val="ru-RU"/>
        </w:rPr>
        <w:t xml:space="preserve"> -</w:t>
      </w:r>
      <w:r>
        <w:t>l</w:t>
      </w:r>
      <w:r w:rsidRPr="00F95796">
        <w:rPr>
          <w:lang w:val="ru-RU"/>
        </w:rPr>
        <w:t>:</w:t>
      </w:r>
    </w:p>
    <w:p w14:paraId="458DB246" w14:textId="7F13DB58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Используя команды: </w:t>
      </w:r>
      <w:r w:rsidRPr="0045419E">
        <w:rPr>
          <w:b/>
          <w:bCs/>
        </w:rPr>
        <w:t>stat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file</w:t>
      </w:r>
      <w:r w:rsidRPr="00F95796">
        <w:rPr>
          <w:lang w:val="ru-RU"/>
        </w:rPr>
        <w:t xml:space="preserve"> исследуйте метаданные и содержимое различных типов файлов (из Шаг 1):</w:t>
      </w:r>
    </w:p>
    <w:p w14:paraId="238966D3" w14:textId="7CC9E3F9" w:rsidR="003A4BAF" w:rsidRDefault="003A4BAF" w:rsidP="003A4BAF">
      <w:pPr>
        <w:ind w:left="425" w:hanging="425"/>
        <w:rPr>
          <w:b/>
          <w:bCs/>
        </w:rPr>
      </w:pPr>
      <w:proofErr w:type="spellStart"/>
      <w:r w:rsidRPr="003A4BAF">
        <w:rPr>
          <w:b/>
          <w:bCs/>
        </w:rPr>
        <w:t>Обычный</w:t>
      </w:r>
      <w:proofErr w:type="spellEnd"/>
      <w:r w:rsidRPr="003A4BAF">
        <w:rPr>
          <w:b/>
          <w:bCs/>
        </w:rPr>
        <w:t xml:space="preserve"> </w:t>
      </w:r>
      <w:proofErr w:type="spellStart"/>
      <w:r w:rsidRPr="003A4BAF">
        <w:rPr>
          <w:b/>
          <w:bCs/>
        </w:rPr>
        <w:t>файл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fstab</w:t>
      </w:r>
      <w:proofErr w:type="spellEnd"/>
      <w:r w:rsidRPr="003A4BAF">
        <w:rPr>
          <w:b/>
          <w:bCs/>
        </w:rPr>
        <w:t>:</w:t>
      </w:r>
    </w:p>
    <w:p w14:paraId="3BBC33EB" w14:textId="710ACAF4" w:rsidR="003A4BAF" w:rsidRDefault="00EE203B" w:rsidP="003A4BAF">
      <w:pPr>
        <w:ind w:left="425" w:hanging="425"/>
        <w:rPr>
          <w:b/>
          <w:bCs/>
        </w:rPr>
      </w:pPr>
      <w:r w:rsidRPr="00EE203B">
        <w:rPr>
          <w:b/>
          <w:bCs/>
          <w:noProof/>
        </w:rPr>
        <w:drawing>
          <wp:inline distT="0" distB="0" distL="0" distR="0" wp14:anchorId="4618F265" wp14:editId="4FD6ACE7">
            <wp:extent cx="6191885" cy="2649220"/>
            <wp:effectExtent l="0" t="0" r="5715" b="5080"/>
            <wp:docPr id="48852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37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2ABD" w14:textId="77777777" w:rsidR="003A4BAF" w:rsidRPr="00EE203B" w:rsidRDefault="003A4BAF" w:rsidP="003A4BAF">
      <w:pPr>
        <w:ind w:left="425" w:hanging="425"/>
        <w:rPr>
          <w:b/>
          <w:bCs/>
          <w:lang w:val="ru-RU"/>
        </w:rPr>
      </w:pPr>
    </w:p>
    <w:p w14:paraId="59B20131" w14:textId="14FD7221" w:rsidR="003A4BAF" w:rsidRDefault="003A4BAF" w:rsidP="003A4BAF">
      <w:pPr>
        <w:ind w:left="425" w:hanging="425"/>
        <w:rPr>
          <w:b/>
          <w:bCs/>
        </w:rPr>
      </w:pPr>
      <w:proofErr w:type="spellStart"/>
      <w:r w:rsidRPr="003A4BAF">
        <w:rPr>
          <w:b/>
          <w:bCs/>
        </w:rPr>
        <w:t>Обычный</w:t>
      </w:r>
      <w:proofErr w:type="spellEnd"/>
      <w:r w:rsidRPr="003A4BAF">
        <w:rPr>
          <w:b/>
          <w:bCs/>
        </w:rPr>
        <w:t xml:space="preserve"> </w:t>
      </w:r>
      <w:proofErr w:type="spellStart"/>
      <w:r w:rsidRPr="003A4BAF">
        <w:rPr>
          <w:b/>
          <w:bCs/>
        </w:rPr>
        <w:t>файл</w:t>
      </w:r>
      <w:proofErr w:type="spellEnd"/>
      <w:r w:rsidRPr="003A4BAF">
        <w:rPr>
          <w:b/>
          <w:bCs/>
        </w:rPr>
        <w:t xml:space="preserve"> /bin/bash:</w:t>
      </w:r>
    </w:p>
    <w:p w14:paraId="14C28E92" w14:textId="3F17FAFE" w:rsidR="003A4BAF" w:rsidRDefault="00EE203B" w:rsidP="003A4BAF">
      <w:pPr>
        <w:ind w:left="425" w:hanging="425"/>
        <w:rPr>
          <w:b/>
          <w:bCs/>
        </w:rPr>
      </w:pPr>
      <w:r w:rsidRPr="00EE203B">
        <w:rPr>
          <w:b/>
          <w:bCs/>
          <w:noProof/>
        </w:rPr>
        <w:drawing>
          <wp:inline distT="0" distB="0" distL="0" distR="0" wp14:anchorId="1604C961" wp14:editId="014DAA4C">
            <wp:extent cx="6191885" cy="2395855"/>
            <wp:effectExtent l="0" t="0" r="5715" b="4445"/>
            <wp:docPr id="42194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68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1C83" w14:textId="77777777" w:rsidR="003A4BAF" w:rsidRDefault="003A4BAF" w:rsidP="003A4BAF">
      <w:pPr>
        <w:ind w:left="425" w:hanging="425"/>
        <w:rPr>
          <w:b/>
          <w:bCs/>
        </w:rPr>
      </w:pPr>
    </w:p>
    <w:p w14:paraId="37B71E2D" w14:textId="77777777" w:rsidR="00EE203B" w:rsidRDefault="00EE203B" w:rsidP="003A4BAF">
      <w:pPr>
        <w:ind w:left="425" w:hanging="425"/>
        <w:rPr>
          <w:b/>
          <w:bCs/>
        </w:rPr>
      </w:pPr>
    </w:p>
    <w:p w14:paraId="5CBC0A2A" w14:textId="1B8AD26B" w:rsidR="003A4BAF" w:rsidRDefault="003A4BAF" w:rsidP="003A4BAF">
      <w:pPr>
        <w:ind w:left="425" w:hanging="425"/>
        <w:rPr>
          <w:b/>
          <w:bCs/>
        </w:rPr>
      </w:pPr>
      <w:proofErr w:type="spellStart"/>
      <w:r w:rsidRPr="003A4BAF">
        <w:rPr>
          <w:b/>
          <w:bCs/>
        </w:rPr>
        <w:t>Обычный</w:t>
      </w:r>
      <w:proofErr w:type="spellEnd"/>
      <w:r w:rsidRPr="003A4BAF">
        <w:rPr>
          <w:b/>
          <w:bCs/>
        </w:rPr>
        <w:t xml:space="preserve"> </w:t>
      </w:r>
      <w:proofErr w:type="spellStart"/>
      <w:proofErr w:type="gramStart"/>
      <w:r w:rsidRPr="003A4BAF">
        <w:rPr>
          <w:b/>
          <w:bCs/>
        </w:rPr>
        <w:t>файл</w:t>
      </w:r>
      <w:proofErr w:type="spellEnd"/>
      <w:r w:rsidRPr="003A4BA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3A4BAF">
        <w:rPr>
          <w:b/>
          <w:bCs/>
        </w:rPr>
        <w:t>/</w:t>
      </w:r>
      <w:proofErr w:type="spellStart"/>
      <w:proofErr w:type="gramEnd"/>
      <w:r w:rsidRPr="003A4BAF">
        <w:rPr>
          <w:b/>
          <w:bCs/>
        </w:rPr>
        <w:t>usr</w:t>
      </w:r>
      <w:proofErr w:type="spellEnd"/>
      <w:r w:rsidRPr="003A4BAF">
        <w:rPr>
          <w:b/>
          <w:bCs/>
        </w:rPr>
        <w:t>/bin/apropos</w:t>
      </w:r>
      <w:r>
        <w:rPr>
          <w:b/>
          <w:bCs/>
        </w:rPr>
        <w:t>:</w:t>
      </w:r>
    </w:p>
    <w:p w14:paraId="4A02D9CA" w14:textId="625E4FA2" w:rsidR="00EE203B" w:rsidRDefault="00EE203B" w:rsidP="00EE203B">
      <w:pPr>
        <w:rPr>
          <w:b/>
          <w:bCs/>
        </w:rPr>
      </w:pPr>
      <w:r w:rsidRPr="00EE203B">
        <w:rPr>
          <w:b/>
          <w:bCs/>
          <w:noProof/>
        </w:rPr>
        <w:lastRenderedPageBreak/>
        <w:drawing>
          <wp:inline distT="0" distB="0" distL="0" distR="0" wp14:anchorId="5721E55F" wp14:editId="70B699C9">
            <wp:extent cx="6191885" cy="2438400"/>
            <wp:effectExtent l="0" t="0" r="5715" b="0"/>
            <wp:docPr id="207026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53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4446" w14:textId="77777777" w:rsidR="00EE203B" w:rsidRDefault="00EE203B" w:rsidP="00EE203B">
      <w:pPr>
        <w:rPr>
          <w:b/>
          <w:bCs/>
        </w:rPr>
      </w:pPr>
    </w:p>
    <w:p w14:paraId="007A0179" w14:textId="36C865BE" w:rsidR="00EE203B" w:rsidRDefault="00EE203B" w:rsidP="003A4BAF">
      <w:pPr>
        <w:ind w:left="425" w:hanging="425"/>
        <w:rPr>
          <w:b/>
          <w:bCs/>
        </w:rPr>
      </w:pPr>
      <w:proofErr w:type="spellStart"/>
      <w:r w:rsidRPr="00EE203B">
        <w:rPr>
          <w:b/>
          <w:bCs/>
        </w:rPr>
        <w:t>Каталог</w:t>
      </w:r>
      <w:proofErr w:type="spellEnd"/>
      <w:r w:rsidRPr="00EE203B">
        <w:rPr>
          <w:b/>
          <w:bCs/>
        </w:rPr>
        <w:t xml:space="preserve"> /</w:t>
      </w:r>
      <w:proofErr w:type="spellStart"/>
      <w:r w:rsidRPr="00EE203B">
        <w:rPr>
          <w:b/>
          <w:bCs/>
        </w:rPr>
        <w:t>tmp</w:t>
      </w:r>
      <w:proofErr w:type="spellEnd"/>
      <w:r w:rsidRPr="00EE203B">
        <w:rPr>
          <w:b/>
          <w:bCs/>
        </w:rPr>
        <w:t>:</w:t>
      </w:r>
    </w:p>
    <w:p w14:paraId="6B8D0F3B" w14:textId="05E25148" w:rsidR="00EE203B" w:rsidRDefault="00897CD3" w:rsidP="003A4BAF">
      <w:pPr>
        <w:ind w:left="425" w:hanging="425"/>
        <w:rPr>
          <w:b/>
          <w:bCs/>
        </w:rPr>
      </w:pPr>
      <w:r w:rsidRPr="00897CD3">
        <w:rPr>
          <w:b/>
          <w:bCs/>
          <w:noProof/>
        </w:rPr>
        <w:drawing>
          <wp:inline distT="0" distB="0" distL="0" distR="0" wp14:anchorId="5654E6F6" wp14:editId="66D4366F">
            <wp:extent cx="6191885" cy="2607945"/>
            <wp:effectExtent l="0" t="0" r="5715" b="0"/>
            <wp:docPr id="87055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811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0508" w14:textId="77777777" w:rsidR="00EE203B" w:rsidRDefault="00EE203B" w:rsidP="003A4BAF">
      <w:pPr>
        <w:ind w:left="425" w:hanging="425"/>
        <w:rPr>
          <w:b/>
          <w:bCs/>
        </w:rPr>
      </w:pPr>
    </w:p>
    <w:p w14:paraId="703142E8" w14:textId="17007C63" w:rsidR="00EE203B" w:rsidRDefault="00EE203B" w:rsidP="003A4BAF">
      <w:pPr>
        <w:ind w:left="425" w:hanging="425"/>
        <w:rPr>
          <w:b/>
          <w:bCs/>
        </w:rPr>
      </w:pPr>
      <w:proofErr w:type="spellStart"/>
      <w:r w:rsidRPr="00EE203B">
        <w:rPr>
          <w:b/>
          <w:bCs/>
        </w:rPr>
        <w:t>Блочное</w:t>
      </w:r>
      <w:proofErr w:type="spellEnd"/>
      <w:r w:rsidRPr="00EE203B">
        <w:rPr>
          <w:b/>
          <w:bCs/>
        </w:rPr>
        <w:t xml:space="preserve"> </w:t>
      </w:r>
      <w:proofErr w:type="spellStart"/>
      <w:r w:rsidRPr="00EE203B">
        <w:rPr>
          <w:b/>
          <w:bCs/>
        </w:rPr>
        <w:t>устройство</w:t>
      </w:r>
      <w:proofErr w:type="spellEnd"/>
      <w:r w:rsidRPr="00EE203B">
        <w:rPr>
          <w:b/>
          <w:bCs/>
        </w:rPr>
        <w:t xml:space="preserve"> /dev/</w:t>
      </w:r>
      <w:proofErr w:type="spellStart"/>
      <w:r w:rsidRPr="00EE203B">
        <w:rPr>
          <w:b/>
          <w:bCs/>
        </w:rPr>
        <w:t>sda</w:t>
      </w:r>
      <w:proofErr w:type="spellEnd"/>
      <w:r w:rsidRPr="00EE203B">
        <w:rPr>
          <w:b/>
          <w:bCs/>
        </w:rPr>
        <w:t>:</w:t>
      </w:r>
    </w:p>
    <w:p w14:paraId="784DEE23" w14:textId="73A3D613" w:rsidR="00EE203B" w:rsidRDefault="00897CD3" w:rsidP="003A4BAF">
      <w:pPr>
        <w:ind w:left="425" w:hanging="425"/>
        <w:rPr>
          <w:b/>
          <w:bCs/>
        </w:rPr>
      </w:pPr>
      <w:r w:rsidRPr="00897CD3">
        <w:rPr>
          <w:b/>
          <w:bCs/>
          <w:noProof/>
        </w:rPr>
        <w:drawing>
          <wp:inline distT="0" distB="0" distL="0" distR="0" wp14:anchorId="6F589993" wp14:editId="692C9D30">
            <wp:extent cx="6191885" cy="2225675"/>
            <wp:effectExtent l="0" t="0" r="5715" b="0"/>
            <wp:docPr id="110001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33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BE4C" w14:textId="77777777" w:rsidR="00EE203B" w:rsidRDefault="00EE203B" w:rsidP="003A4BAF">
      <w:pPr>
        <w:ind w:left="425" w:hanging="425"/>
        <w:rPr>
          <w:b/>
          <w:bCs/>
        </w:rPr>
      </w:pPr>
    </w:p>
    <w:p w14:paraId="170ABEC1" w14:textId="77777777" w:rsidR="00897CD3" w:rsidRDefault="00897CD3" w:rsidP="003A4BAF">
      <w:pPr>
        <w:ind w:left="425" w:hanging="425"/>
        <w:rPr>
          <w:b/>
          <w:bCs/>
        </w:rPr>
      </w:pPr>
    </w:p>
    <w:p w14:paraId="6FD3550A" w14:textId="77777777" w:rsidR="00897CD3" w:rsidRDefault="00897CD3" w:rsidP="003A4BAF">
      <w:pPr>
        <w:ind w:left="425" w:hanging="425"/>
        <w:rPr>
          <w:b/>
          <w:bCs/>
        </w:rPr>
      </w:pPr>
    </w:p>
    <w:p w14:paraId="35CFB229" w14:textId="1244ADFC" w:rsidR="00EE203B" w:rsidRDefault="00EE203B" w:rsidP="003A4BAF">
      <w:pPr>
        <w:ind w:left="425" w:hanging="425"/>
        <w:rPr>
          <w:b/>
          <w:bCs/>
        </w:rPr>
      </w:pPr>
      <w:proofErr w:type="spellStart"/>
      <w:r w:rsidRPr="00EE203B">
        <w:rPr>
          <w:b/>
          <w:bCs/>
        </w:rPr>
        <w:t>Терминал</w:t>
      </w:r>
      <w:proofErr w:type="spellEnd"/>
      <w:r w:rsidRPr="00EE203B">
        <w:rPr>
          <w:b/>
          <w:bCs/>
        </w:rPr>
        <w:t xml:space="preserve"> /dev/tty1:</w:t>
      </w:r>
    </w:p>
    <w:p w14:paraId="4B40587A" w14:textId="266E9246" w:rsidR="00EE203B" w:rsidRDefault="00897CD3" w:rsidP="00EE203B">
      <w:pPr>
        <w:rPr>
          <w:b/>
          <w:bCs/>
        </w:rPr>
      </w:pPr>
      <w:r w:rsidRPr="00897CD3">
        <w:rPr>
          <w:b/>
          <w:bCs/>
          <w:noProof/>
        </w:rPr>
        <w:lastRenderedPageBreak/>
        <w:drawing>
          <wp:inline distT="0" distB="0" distL="0" distR="0" wp14:anchorId="7AEE50C8" wp14:editId="257F2E78">
            <wp:extent cx="6191885" cy="2199005"/>
            <wp:effectExtent l="0" t="0" r="5715" b="0"/>
            <wp:docPr id="172171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37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68EC" w14:textId="77777777" w:rsidR="00EE203B" w:rsidRDefault="00EE203B" w:rsidP="00EE203B">
      <w:pPr>
        <w:rPr>
          <w:b/>
          <w:bCs/>
        </w:rPr>
      </w:pPr>
    </w:p>
    <w:p w14:paraId="6686AF5E" w14:textId="18B5DD06" w:rsidR="00EE203B" w:rsidRPr="00897CD3" w:rsidRDefault="00EE203B" w:rsidP="003A4BAF">
      <w:pPr>
        <w:ind w:left="425" w:hanging="425"/>
        <w:rPr>
          <w:b/>
          <w:bCs/>
        </w:rPr>
      </w:pPr>
      <w:r w:rsidRPr="00EE203B">
        <w:rPr>
          <w:b/>
          <w:bCs/>
        </w:rPr>
        <w:t>FIFO</w:t>
      </w:r>
      <w:r w:rsidRPr="00897CD3">
        <w:rPr>
          <w:b/>
          <w:bCs/>
        </w:rPr>
        <w:t xml:space="preserve"> /</w:t>
      </w:r>
      <w:proofErr w:type="spellStart"/>
      <w:r w:rsidRPr="00EE203B">
        <w:rPr>
          <w:b/>
          <w:bCs/>
        </w:rPr>
        <w:t>fifo</w:t>
      </w:r>
      <w:proofErr w:type="spellEnd"/>
      <w:r w:rsidRPr="00897CD3">
        <w:rPr>
          <w:b/>
          <w:bCs/>
        </w:rPr>
        <w:t>:</w:t>
      </w:r>
    </w:p>
    <w:p w14:paraId="54EDF16B" w14:textId="2B4F1D26" w:rsidR="00EE203B" w:rsidRDefault="00897CD3" w:rsidP="003A4BAF">
      <w:pPr>
        <w:ind w:left="425" w:hanging="425"/>
        <w:rPr>
          <w:b/>
          <w:bCs/>
        </w:rPr>
      </w:pPr>
      <w:r w:rsidRPr="00897CD3">
        <w:rPr>
          <w:b/>
          <w:bCs/>
          <w:noProof/>
        </w:rPr>
        <w:drawing>
          <wp:inline distT="0" distB="0" distL="0" distR="0" wp14:anchorId="151E097B" wp14:editId="4AFF4CB3">
            <wp:extent cx="6191885" cy="2463165"/>
            <wp:effectExtent l="0" t="0" r="5715" b="635"/>
            <wp:docPr id="159374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464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75C1" w14:textId="77777777" w:rsidR="00EE203B" w:rsidRPr="00EE203B" w:rsidRDefault="00EE203B" w:rsidP="003A4BAF">
      <w:pPr>
        <w:ind w:left="425" w:hanging="425"/>
        <w:rPr>
          <w:b/>
          <w:bCs/>
        </w:rPr>
      </w:pPr>
    </w:p>
    <w:p w14:paraId="6592BA91" w14:textId="0CAB0A46" w:rsidR="00EE203B" w:rsidRPr="00EE203B" w:rsidRDefault="00EE203B" w:rsidP="003A4BAF">
      <w:pPr>
        <w:ind w:left="425" w:hanging="425"/>
        <w:rPr>
          <w:b/>
          <w:bCs/>
        </w:rPr>
      </w:pPr>
      <w:r w:rsidRPr="00EE203B">
        <w:rPr>
          <w:b/>
          <w:bCs/>
          <w:lang w:val="ru-RU"/>
        </w:rPr>
        <w:t>Сокет</w:t>
      </w:r>
      <w:r>
        <w:rPr>
          <w:b/>
          <w:bCs/>
        </w:rPr>
        <w:t xml:space="preserve"> </w:t>
      </w:r>
      <w:r w:rsidRPr="00EE203B">
        <w:rPr>
          <w:b/>
          <w:bCs/>
        </w:rPr>
        <w:t>/run/</w:t>
      </w:r>
      <w:proofErr w:type="spellStart"/>
      <w:r w:rsidRPr="00EE203B">
        <w:rPr>
          <w:b/>
          <w:bCs/>
        </w:rPr>
        <w:t>systemd</w:t>
      </w:r>
      <w:proofErr w:type="spellEnd"/>
      <w:r w:rsidRPr="00EE203B">
        <w:rPr>
          <w:b/>
          <w:bCs/>
        </w:rPr>
        <w:t>/journal/dev-log:</w:t>
      </w:r>
    </w:p>
    <w:p w14:paraId="79A76A09" w14:textId="5D25B79E" w:rsidR="00EE203B" w:rsidRDefault="00897CD3" w:rsidP="003A4BAF">
      <w:pPr>
        <w:ind w:left="425" w:hanging="425"/>
        <w:rPr>
          <w:b/>
          <w:bCs/>
        </w:rPr>
      </w:pPr>
      <w:r w:rsidRPr="00897CD3">
        <w:rPr>
          <w:b/>
          <w:bCs/>
          <w:noProof/>
        </w:rPr>
        <w:drawing>
          <wp:inline distT="0" distB="0" distL="0" distR="0" wp14:anchorId="0B01FE45" wp14:editId="0D29D94F">
            <wp:extent cx="6191885" cy="2637155"/>
            <wp:effectExtent l="0" t="0" r="5715" b="4445"/>
            <wp:docPr id="167860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47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570A" w14:textId="77777777" w:rsidR="00EE203B" w:rsidRPr="00EE203B" w:rsidRDefault="00EE203B" w:rsidP="003A4BAF">
      <w:pPr>
        <w:ind w:left="425" w:hanging="425"/>
        <w:rPr>
          <w:b/>
          <w:bCs/>
        </w:rPr>
      </w:pPr>
    </w:p>
    <w:p w14:paraId="3C58B2B0" w14:textId="77777777" w:rsidR="00897CD3" w:rsidRDefault="00897CD3" w:rsidP="003A4BAF">
      <w:pPr>
        <w:ind w:left="425" w:hanging="425"/>
        <w:rPr>
          <w:b/>
          <w:bCs/>
        </w:rPr>
      </w:pPr>
    </w:p>
    <w:p w14:paraId="76B1922B" w14:textId="77777777" w:rsidR="00897CD3" w:rsidRDefault="00897CD3" w:rsidP="003A4BAF">
      <w:pPr>
        <w:ind w:left="425" w:hanging="425"/>
        <w:rPr>
          <w:b/>
          <w:bCs/>
        </w:rPr>
      </w:pPr>
    </w:p>
    <w:p w14:paraId="42231B04" w14:textId="31CBE8DF" w:rsidR="00EE203B" w:rsidRPr="00EE203B" w:rsidRDefault="00EE203B" w:rsidP="003A4BAF">
      <w:pPr>
        <w:ind w:left="425" w:hanging="425"/>
        <w:rPr>
          <w:b/>
          <w:bCs/>
          <w:lang w:val="ru-RU"/>
        </w:rPr>
      </w:pPr>
      <w:r w:rsidRPr="00EE203B">
        <w:rPr>
          <w:b/>
          <w:bCs/>
          <w:lang w:val="ru-RU"/>
        </w:rPr>
        <w:t>Символическая ссылка /</w:t>
      </w:r>
      <w:proofErr w:type="spellStart"/>
      <w:r w:rsidRPr="00EE203B">
        <w:rPr>
          <w:b/>
          <w:bCs/>
          <w:lang w:val="ru-RU"/>
        </w:rPr>
        <w:t>dev</w:t>
      </w:r>
      <w:proofErr w:type="spellEnd"/>
      <w:r w:rsidRPr="00EE203B">
        <w:rPr>
          <w:b/>
          <w:bCs/>
          <w:lang w:val="ru-RU"/>
        </w:rPr>
        <w:t>/</w:t>
      </w:r>
      <w:proofErr w:type="spellStart"/>
      <w:r w:rsidRPr="00EE203B">
        <w:rPr>
          <w:b/>
          <w:bCs/>
          <w:lang w:val="ru-RU"/>
        </w:rPr>
        <w:t>cdrom</w:t>
      </w:r>
      <w:proofErr w:type="spellEnd"/>
      <w:r w:rsidRPr="00EE203B">
        <w:rPr>
          <w:b/>
          <w:bCs/>
          <w:lang w:val="ru-RU"/>
        </w:rPr>
        <w:t>:</w:t>
      </w:r>
    </w:p>
    <w:p w14:paraId="3FAAC3F1" w14:textId="4A1CB59D" w:rsidR="00EE203B" w:rsidRPr="00EE203B" w:rsidRDefault="00897CD3" w:rsidP="003A4BAF">
      <w:pPr>
        <w:ind w:left="425" w:hanging="425"/>
        <w:rPr>
          <w:b/>
          <w:bCs/>
          <w:lang w:val="ru-RU"/>
        </w:rPr>
      </w:pPr>
      <w:r w:rsidRPr="00897CD3">
        <w:rPr>
          <w:b/>
          <w:bCs/>
          <w:noProof/>
          <w:lang w:val="ru-RU"/>
        </w:rPr>
        <w:lastRenderedPageBreak/>
        <w:drawing>
          <wp:inline distT="0" distB="0" distL="0" distR="0" wp14:anchorId="4A7017E9" wp14:editId="692DEEB1">
            <wp:extent cx="6191885" cy="2472690"/>
            <wp:effectExtent l="0" t="0" r="5715" b="3810"/>
            <wp:docPr id="94867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864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04A2" w14:textId="77777777" w:rsidR="0045419E" w:rsidRPr="00EE203B" w:rsidRDefault="0045419E" w:rsidP="00EE203B">
      <w:pPr>
        <w:rPr>
          <w:lang w:val="ru-RU"/>
        </w:rPr>
      </w:pPr>
    </w:p>
    <w:p w14:paraId="67FD04DD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4.3. Манипулирование объектами дерева каталогов </w:t>
      </w:r>
      <w:r>
        <w:t>UNIX</w:t>
      </w:r>
    </w:p>
    <w:p w14:paraId="70B07F87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следующих команд: </w:t>
      </w:r>
      <w:r>
        <w:t>touch</w:t>
      </w:r>
      <w:r w:rsidRPr="00F95796">
        <w:rPr>
          <w:lang w:val="ru-RU"/>
        </w:rPr>
        <w:t xml:space="preserve">, </w:t>
      </w:r>
      <w:proofErr w:type="spellStart"/>
      <w:r>
        <w:t>mkdir</w:t>
      </w:r>
      <w:proofErr w:type="spellEnd"/>
      <w:r w:rsidRPr="00F95796">
        <w:rPr>
          <w:lang w:val="ru-RU"/>
        </w:rPr>
        <w:t xml:space="preserve">, </w:t>
      </w:r>
      <w:proofErr w:type="spellStart"/>
      <w:r>
        <w:t>rmdir</w:t>
      </w:r>
      <w:proofErr w:type="spellEnd"/>
      <w:r w:rsidRPr="00F95796">
        <w:rPr>
          <w:lang w:val="ru-RU"/>
        </w:rPr>
        <w:t xml:space="preserve">, </w:t>
      </w:r>
      <w:r>
        <w:t>cp</w:t>
      </w:r>
      <w:r w:rsidRPr="00F95796">
        <w:rPr>
          <w:lang w:val="ru-RU"/>
        </w:rPr>
        <w:t xml:space="preserve">, </w:t>
      </w:r>
      <w:r>
        <w:t>mv</w:t>
      </w:r>
      <w:r w:rsidRPr="00F95796">
        <w:rPr>
          <w:lang w:val="ru-RU"/>
        </w:rPr>
        <w:t xml:space="preserve">, </w:t>
      </w:r>
      <w:r>
        <w:t>rm</w:t>
      </w:r>
      <w:r w:rsidRPr="00F95796">
        <w:rPr>
          <w:lang w:val="ru-RU"/>
        </w:rPr>
        <w:t xml:space="preserve">, </w:t>
      </w:r>
      <w:r>
        <w:t>ln</w:t>
      </w:r>
      <w:r w:rsidRPr="00F95796">
        <w:rPr>
          <w:lang w:val="ru-RU"/>
        </w:rPr>
        <w:t xml:space="preserve">, </w:t>
      </w:r>
      <w:proofErr w:type="spellStart"/>
      <w:r>
        <w:t>mkfifo</w:t>
      </w:r>
      <w:proofErr w:type="spellEnd"/>
      <w:r w:rsidRPr="00F95796">
        <w:rPr>
          <w:lang w:val="ru-RU"/>
        </w:rPr>
        <w:t xml:space="preserve">, </w:t>
      </w:r>
      <w:proofErr w:type="spellStart"/>
      <w:r>
        <w:t>mknod</w:t>
      </w:r>
      <w:proofErr w:type="spellEnd"/>
      <w:r w:rsidRPr="00F95796">
        <w:rPr>
          <w:lang w:val="ru-RU"/>
        </w:rPr>
        <w:t xml:space="preserve"> отработайте основные операции работы с файловой системой, зафиксируйте полученные результаты:</w:t>
      </w:r>
    </w:p>
    <w:p w14:paraId="73345FBE" w14:textId="6CC33F24" w:rsidR="0045419E" w:rsidRPr="0076751E" w:rsidRDefault="00000000" w:rsidP="00D62CA8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перейдите в домашний каталог пользователя:</w:t>
      </w:r>
    </w:p>
    <w:p w14:paraId="1F0DBDE0" w14:textId="195A2C09" w:rsidR="0045419E" w:rsidRPr="0076751E" w:rsidRDefault="00000000" w:rsidP="00D62CA8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получите информацию о текущем рабочем к</w:t>
      </w:r>
      <w:r w:rsidR="00897CD3">
        <w:t>v</w:t>
      </w:r>
      <w:proofErr w:type="spellStart"/>
      <w:r w:rsidRPr="00F95796">
        <w:rPr>
          <w:lang w:val="ru-RU"/>
        </w:rPr>
        <w:t>аталоге</w:t>
      </w:r>
      <w:proofErr w:type="spellEnd"/>
      <w:r w:rsidRPr="00F95796">
        <w:rPr>
          <w:lang w:val="ru-RU"/>
        </w:rPr>
        <w:t>:</w:t>
      </w:r>
    </w:p>
    <w:p w14:paraId="52B05C9D" w14:textId="3B49F376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получите информацию о содержимом текущего каталога:</w:t>
      </w:r>
    </w:p>
    <w:p w14:paraId="6599D102" w14:textId="05088FEE" w:rsidR="0045419E" w:rsidRDefault="00D62CA8">
      <w:pPr>
        <w:ind w:left="709" w:hanging="312"/>
        <w:rPr>
          <w:lang w:val="ru-RU"/>
        </w:rPr>
      </w:pPr>
      <w:r w:rsidRPr="00D62CA8">
        <w:rPr>
          <w:noProof/>
          <w:lang w:val="ru-RU"/>
        </w:rPr>
        <w:drawing>
          <wp:inline distT="0" distB="0" distL="0" distR="0" wp14:anchorId="3486409A" wp14:editId="6D3029A9">
            <wp:extent cx="6191885" cy="4076700"/>
            <wp:effectExtent l="0" t="0" r="5715" b="0"/>
            <wp:docPr id="153331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20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E9B2" w14:textId="77777777" w:rsidR="00D62CA8" w:rsidRDefault="00D62CA8">
      <w:pPr>
        <w:ind w:left="709" w:hanging="312"/>
      </w:pPr>
    </w:p>
    <w:p w14:paraId="211CAB8F" w14:textId="77777777" w:rsidR="00D62CA8" w:rsidRDefault="00D62CA8">
      <w:pPr>
        <w:ind w:left="709" w:hanging="312"/>
      </w:pPr>
    </w:p>
    <w:p w14:paraId="4971C182" w14:textId="77777777" w:rsidR="00D62CA8" w:rsidRDefault="00D62CA8">
      <w:pPr>
        <w:ind w:left="709" w:hanging="312"/>
      </w:pPr>
    </w:p>
    <w:p w14:paraId="28C75A85" w14:textId="2C196388" w:rsidR="0045419E" w:rsidRPr="0076751E" w:rsidRDefault="00000000" w:rsidP="00D62CA8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создайте новый подкаталог </w:t>
      </w:r>
      <w:r>
        <w:t>subdir</w:t>
      </w:r>
      <w:r w:rsidRPr="00F95796">
        <w:rPr>
          <w:lang w:val="ru-RU"/>
        </w:rPr>
        <w:t xml:space="preserve"> в текущем каталоге:</w:t>
      </w:r>
    </w:p>
    <w:p w14:paraId="27FA0C5D" w14:textId="650C20EF" w:rsidR="0045419E" w:rsidRPr="0076751E" w:rsidRDefault="00000000" w:rsidP="00D62CA8">
      <w:pPr>
        <w:ind w:left="709" w:hanging="312"/>
        <w:rPr>
          <w:lang w:val="ru-RU"/>
        </w:rPr>
      </w:pPr>
      <w:r>
        <w:lastRenderedPageBreak/>
        <w:t>e</w:t>
      </w:r>
      <w:r w:rsidRPr="00F95796">
        <w:rPr>
          <w:lang w:val="ru-RU"/>
        </w:rPr>
        <w:t>. перейдите в него:</w:t>
      </w:r>
    </w:p>
    <w:p w14:paraId="3E26D6BF" w14:textId="02E861BC" w:rsidR="002B3841" w:rsidRPr="00F95796" w:rsidRDefault="00000000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 xml:space="preserve">. создайте в данном подкаталоге новый файл </w:t>
      </w:r>
      <w:proofErr w:type="spellStart"/>
      <w:r>
        <w:t>myfirstfile</w:t>
      </w:r>
      <w:proofErr w:type="spellEnd"/>
      <w:r w:rsidRPr="00F95796">
        <w:rPr>
          <w:lang w:val="ru-RU"/>
        </w:rPr>
        <w:t>:</w:t>
      </w:r>
    </w:p>
    <w:p w14:paraId="1531DD22" w14:textId="34FD0F22" w:rsidR="00D62CA8" w:rsidRPr="00D62CA8" w:rsidRDefault="00D62CA8" w:rsidP="00D62CA8">
      <w:pPr>
        <w:ind w:left="709" w:hanging="312"/>
      </w:pPr>
      <w:r w:rsidRPr="00D62CA8">
        <w:rPr>
          <w:noProof/>
          <w:lang w:val="ru-RU"/>
        </w:rPr>
        <w:drawing>
          <wp:inline distT="0" distB="0" distL="0" distR="0" wp14:anchorId="61686342" wp14:editId="2D698236">
            <wp:extent cx="6191885" cy="1452245"/>
            <wp:effectExtent l="0" t="0" r="5715" b="0"/>
            <wp:docPr id="200678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18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2205" w14:textId="3EB925ED" w:rsidR="002B3841" w:rsidRPr="00F95796" w:rsidRDefault="00000000">
      <w:pPr>
        <w:ind w:left="709" w:hanging="312"/>
        <w:rPr>
          <w:lang w:val="ru-RU"/>
        </w:rPr>
      </w:pPr>
      <w:r>
        <w:t>g</w:t>
      </w:r>
      <w:r w:rsidRPr="00F95796">
        <w:rPr>
          <w:lang w:val="ru-RU"/>
        </w:rPr>
        <w:t xml:space="preserve">. создайте мягкую </w:t>
      </w:r>
      <w:proofErr w:type="spellStart"/>
      <w:r>
        <w:t>symblink</w:t>
      </w:r>
      <w:proofErr w:type="spellEnd"/>
      <w:r w:rsidRPr="00F95796">
        <w:rPr>
          <w:lang w:val="ru-RU"/>
        </w:rPr>
        <w:t xml:space="preserve"> и жесткую </w:t>
      </w:r>
      <w:proofErr w:type="spellStart"/>
      <w:r>
        <w:t>hardlink</w:t>
      </w:r>
      <w:proofErr w:type="spellEnd"/>
      <w:r w:rsidRPr="00F95796">
        <w:rPr>
          <w:lang w:val="ru-RU"/>
        </w:rPr>
        <w:t xml:space="preserve"> ссылки на него:</w:t>
      </w:r>
    </w:p>
    <w:p w14:paraId="69CAFC73" w14:textId="2B43A91C" w:rsidR="00D62CA8" w:rsidRPr="00D62CA8" w:rsidRDefault="00D62CA8" w:rsidP="00D62CA8">
      <w:pPr>
        <w:ind w:left="709" w:hanging="312"/>
      </w:pPr>
      <w:r w:rsidRPr="00D62CA8">
        <w:rPr>
          <w:noProof/>
          <w:lang w:val="ru-RU"/>
        </w:rPr>
        <w:drawing>
          <wp:inline distT="0" distB="0" distL="0" distR="0" wp14:anchorId="64E7523E" wp14:editId="036E2942">
            <wp:extent cx="6191885" cy="1316355"/>
            <wp:effectExtent l="0" t="0" r="5715" b="4445"/>
            <wp:docPr id="212704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69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9C0A" w14:textId="7AA374FE" w:rsidR="0045419E" w:rsidRPr="0076751E" w:rsidRDefault="00000000" w:rsidP="00D62CA8">
      <w:pPr>
        <w:ind w:left="709" w:hanging="312"/>
        <w:rPr>
          <w:lang w:val="ru-RU"/>
        </w:rPr>
      </w:pPr>
      <w:r>
        <w:t>h</w:t>
      </w:r>
      <w:r w:rsidRPr="00F95796">
        <w:rPr>
          <w:lang w:val="ru-RU"/>
        </w:rPr>
        <w:t xml:space="preserve">. переместите и/или скопируйте файл </w:t>
      </w:r>
      <w:proofErr w:type="spellStart"/>
      <w:r>
        <w:t>myfirstfile</w:t>
      </w:r>
      <w:proofErr w:type="spellEnd"/>
      <w:r w:rsidRPr="00F95796">
        <w:rPr>
          <w:lang w:val="ru-RU"/>
        </w:rPr>
        <w:t xml:space="preserve"> в вышележащий каталог:</w:t>
      </w:r>
    </w:p>
    <w:p w14:paraId="57DDC6A4" w14:textId="5DBB6F23" w:rsidR="0045419E" w:rsidRPr="0076751E" w:rsidRDefault="00000000" w:rsidP="00D62CA8">
      <w:pPr>
        <w:ind w:left="709" w:hanging="312"/>
        <w:rPr>
          <w:lang w:val="ru-RU"/>
        </w:rPr>
      </w:pPr>
      <w:proofErr w:type="spellStart"/>
      <w:r>
        <w:t>i</w:t>
      </w:r>
      <w:proofErr w:type="spellEnd"/>
      <w:r w:rsidRPr="00F95796">
        <w:rPr>
          <w:lang w:val="ru-RU"/>
        </w:rPr>
        <w:t>. удалите оставшиеся файлы:</w:t>
      </w:r>
    </w:p>
    <w:p w14:paraId="5FF4D638" w14:textId="058EF1C5" w:rsidR="002B3841" w:rsidRPr="00F95796" w:rsidRDefault="00000000">
      <w:pPr>
        <w:ind w:left="709" w:hanging="312"/>
        <w:rPr>
          <w:lang w:val="ru-RU"/>
        </w:rPr>
      </w:pPr>
      <w:r>
        <w:t>j</w:t>
      </w:r>
      <w:r w:rsidRPr="00F95796">
        <w:rPr>
          <w:lang w:val="ru-RU"/>
        </w:rPr>
        <w:t xml:space="preserve">. перейдите в вышележащий каталог и удалите созданный вами подкаталог </w:t>
      </w:r>
      <w:r>
        <w:t>subdir</w:t>
      </w:r>
      <w:r w:rsidRPr="00F95796">
        <w:rPr>
          <w:lang w:val="ru-RU"/>
        </w:rPr>
        <w:t xml:space="preserve"> и файл </w:t>
      </w:r>
      <w:proofErr w:type="spellStart"/>
      <w:r>
        <w:t>myfirstfile</w:t>
      </w:r>
      <w:proofErr w:type="spellEnd"/>
      <w:r w:rsidRPr="00F95796">
        <w:rPr>
          <w:lang w:val="ru-RU"/>
        </w:rPr>
        <w:t>:</w:t>
      </w:r>
    </w:p>
    <w:p w14:paraId="799379A2" w14:textId="20A38D12" w:rsidR="0045419E" w:rsidRDefault="00D62CA8">
      <w:pPr>
        <w:ind w:left="709" w:hanging="312"/>
        <w:rPr>
          <w:lang w:val="ru-RU"/>
        </w:rPr>
      </w:pPr>
      <w:r w:rsidRPr="00D62CA8">
        <w:rPr>
          <w:noProof/>
          <w:lang w:val="ru-RU"/>
        </w:rPr>
        <w:drawing>
          <wp:inline distT="0" distB="0" distL="0" distR="0" wp14:anchorId="3D67ADC7" wp14:editId="1E7A9847">
            <wp:extent cx="6191885" cy="3905885"/>
            <wp:effectExtent l="0" t="0" r="5715" b="5715"/>
            <wp:docPr id="451847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479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2B0" w14:textId="77777777" w:rsidR="00D62CA8" w:rsidRDefault="00D62CA8">
      <w:pPr>
        <w:ind w:left="709" w:hanging="312"/>
      </w:pPr>
    </w:p>
    <w:p w14:paraId="59684930" w14:textId="77777777" w:rsidR="00D62CA8" w:rsidRDefault="00D62CA8">
      <w:pPr>
        <w:ind w:left="709" w:hanging="312"/>
      </w:pPr>
    </w:p>
    <w:p w14:paraId="1768102F" w14:textId="77777777" w:rsidR="00D62CA8" w:rsidRDefault="00D62CA8">
      <w:pPr>
        <w:ind w:left="709" w:hanging="312"/>
      </w:pPr>
    </w:p>
    <w:p w14:paraId="34BE63AF" w14:textId="77777777" w:rsidR="00B70927" w:rsidRDefault="00B70927">
      <w:pPr>
        <w:ind w:left="709" w:hanging="312"/>
        <w:rPr>
          <w:lang w:val="ru-RU"/>
        </w:rPr>
      </w:pPr>
    </w:p>
    <w:p w14:paraId="4ECB0F84" w14:textId="4C0346C2" w:rsidR="002B3841" w:rsidRPr="00F95796" w:rsidRDefault="00000000">
      <w:pPr>
        <w:ind w:left="709" w:hanging="312"/>
        <w:rPr>
          <w:lang w:val="ru-RU"/>
        </w:rPr>
      </w:pPr>
      <w:r>
        <w:lastRenderedPageBreak/>
        <w:t>k</w:t>
      </w:r>
      <w:r w:rsidRPr="00F95796">
        <w:rPr>
          <w:lang w:val="ru-RU"/>
        </w:rPr>
        <w:t xml:space="preserve">. создайте именованный канал </w:t>
      </w:r>
      <w:proofErr w:type="spellStart"/>
      <w:r>
        <w:t>myfifo</w:t>
      </w:r>
      <w:proofErr w:type="spellEnd"/>
      <w:r w:rsidRPr="00F95796">
        <w:rPr>
          <w:lang w:val="ru-RU"/>
        </w:rPr>
        <w:t>:</w:t>
      </w:r>
    </w:p>
    <w:p w14:paraId="1AFB0594" w14:textId="7868FF5A" w:rsidR="0045419E" w:rsidRDefault="00D62CA8">
      <w:pPr>
        <w:ind w:left="709" w:hanging="312"/>
        <w:rPr>
          <w:lang w:val="ru-RU"/>
        </w:rPr>
      </w:pPr>
      <w:r w:rsidRPr="00D62CA8">
        <w:rPr>
          <w:noProof/>
          <w:lang w:val="ru-RU"/>
        </w:rPr>
        <w:drawing>
          <wp:inline distT="0" distB="0" distL="0" distR="0" wp14:anchorId="6F1928A9" wp14:editId="3339DD19">
            <wp:extent cx="6096000" cy="800100"/>
            <wp:effectExtent l="0" t="0" r="0" b="0"/>
            <wp:docPr id="197762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40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0761" w14:textId="29AE3384" w:rsidR="002B3841" w:rsidRPr="0076751E" w:rsidRDefault="00000000">
      <w:pPr>
        <w:ind w:left="709" w:hanging="312"/>
        <w:rPr>
          <w:lang w:val="ru-RU"/>
        </w:rPr>
      </w:pPr>
      <w:r>
        <w:t>l</w:t>
      </w:r>
      <w:r w:rsidRPr="00F95796">
        <w:rPr>
          <w:lang w:val="ru-RU"/>
        </w:rPr>
        <w:t>. создайте образ оптического диска, находящийся в накопителе /</w:t>
      </w:r>
      <w:r>
        <w:t>dev</w:t>
      </w:r>
      <w:r w:rsidRPr="00F95796">
        <w:rPr>
          <w:lang w:val="ru-RU"/>
        </w:rPr>
        <w:t>/</w:t>
      </w:r>
      <w:proofErr w:type="spellStart"/>
      <w:r>
        <w:t>cdrom</w:t>
      </w:r>
      <w:proofErr w:type="spellEnd"/>
      <w:r w:rsidRPr="00F95796">
        <w:rPr>
          <w:lang w:val="ru-RU"/>
        </w:rPr>
        <w:t>:</w:t>
      </w:r>
    </w:p>
    <w:p w14:paraId="08399888" w14:textId="1B13598D" w:rsidR="00D62CA8" w:rsidRPr="004D1102" w:rsidRDefault="004D1102">
      <w:pPr>
        <w:ind w:left="709" w:hanging="312"/>
        <w:rPr>
          <w:lang w:val="ru-RU"/>
        </w:rPr>
      </w:pPr>
      <w:r w:rsidRPr="004D1102">
        <w:rPr>
          <w:noProof/>
          <w:lang w:val="ru-RU"/>
        </w:rPr>
        <w:drawing>
          <wp:inline distT="0" distB="0" distL="0" distR="0" wp14:anchorId="505F46EB" wp14:editId="72309742">
            <wp:extent cx="5549900" cy="2006600"/>
            <wp:effectExtent l="0" t="0" r="0" b="0"/>
            <wp:docPr id="4628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42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F891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4.4. Поиск файлов</w:t>
      </w:r>
    </w:p>
    <w:p w14:paraId="56CEB4D5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следующих команд: </w:t>
      </w:r>
      <w:r w:rsidRPr="0045419E">
        <w:rPr>
          <w:b/>
          <w:bCs/>
        </w:rPr>
        <w:t>find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whereis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which</w:t>
      </w:r>
      <w:r w:rsidRPr="00F95796">
        <w:rPr>
          <w:lang w:val="ru-RU"/>
        </w:rPr>
        <w:t xml:space="preserve"> отработайте основные операции поиска файлов, зафиксируйте полученные результаты:</w:t>
      </w:r>
    </w:p>
    <w:p w14:paraId="52FC2745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найдите в каталоге /</w:t>
      </w:r>
      <w:proofErr w:type="spellStart"/>
      <w:r>
        <w:t>usr</w:t>
      </w:r>
      <w:proofErr w:type="spellEnd"/>
      <w:r w:rsidRPr="00F95796">
        <w:rPr>
          <w:lang w:val="ru-RU"/>
        </w:rPr>
        <w:t xml:space="preserve"> все файлы размером больше 800К</w:t>
      </w:r>
      <w:r>
        <w:t>b</w:t>
      </w:r>
    </w:p>
    <w:p w14:paraId="63540AA6" w14:textId="5EE7C1D3" w:rsidR="0045419E" w:rsidRDefault="004D1102">
      <w:pPr>
        <w:ind w:left="709" w:hanging="312"/>
        <w:rPr>
          <w:lang w:val="ru-RU"/>
        </w:rPr>
      </w:pPr>
      <w:r w:rsidRPr="004D1102">
        <w:rPr>
          <w:noProof/>
          <w:lang w:val="ru-RU"/>
        </w:rPr>
        <w:lastRenderedPageBreak/>
        <w:drawing>
          <wp:inline distT="0" distB="0" distL="0" distR="0" wp14:anchorId="7C03AB4B" wp14:editId="37A440B5">
            <wp:extent cx="6191885" cy="6847840"/>
            <wp:effectExtent l="0" t="0" r="5715" b="0"/>
            <wp:docPr id="115720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099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5E61" w14:textId="2B11C234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найдите информацию о всех исполняемых файлах, страницах руководства и исходных текстах программы </w:t>
      </w:r>
      <w:r w:rsidRPr="0045419E">
        <w:rPr>
          <w:b/>
          <w:bCs/>
        </w:rPr>
        <w:t>ls</w:t>
      </w:r>
    </w:p>
    <w:p w14:paraId="105EE201" w14:textId="713C3F28" w:rsidR="0045419E" w:rsidRDefault="004D1102">
      <w:pPr>
        <w:ind w:left="709" w:hanging="312"/>
        <w:rPr>
          <w:lang w:val="ru-RU"/>
        </w:rPr>
      </w:pPr>
      <w:r w:rsidRPr="004D1102">
        <w:rPr>
          <w:noProof/>
          <w:lang w:val="ru-RU"/>
        </w:rPr>
        <w:drawing>
          <wp:inline distT="0" distB="0" distL="0" distR="0" wp14:anchorId="2F4FCE41" wp14:editId="23A85CAC">
            <wp:extent cx="4749800" cy="558800"/>
            <wp:effectExtent l="0" t="0" r="0" b="0"/>
            <wp:docPr id="145732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93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7972" w14:textId="42C03B83" w:rsidR="004D1102" w:rsidRDefault="004D1102">
      <w:pPr>
        <w:ind w:left="709" w:hanging="312"/>
        <w:rPr>
          <w:lang w:val="ru-RU"/>
        </w:rPr>
      </w:pPr>
      <w:r w:rsidRPr="004D1102">
        <w:rPr>
          <w:lang w:val="ru-RU"/>
        </w:rPr>
        <w:t xml:space="preserve">Ключи </w:t>
      </w:r>
      <w:r w:rsidRPr="004D1102">
        <w:rPr>
          <w:b/>
          <w:bCs/>
          <w:lang w:val="ru-RU"/>
        </w:rPr>
        <w:t>-b, -m, -s</w:t>
      </w:r>
      <w:r w:rsidRPr="004D1102">
        <w:rPr>
          <w:lang w:val="ru-RU"/>
        </w:rPr>
        <w:t xml:space="preserve"> ищут соответственно исполняемый файл, страницу руководства и исходники. Исходников может не оказаться, если они не установлены.</w:t>
      </w:r>
    </w:p>
    <w:p w14:paraId="22A08483" w14:textId="77777777" w:rsidR="004D1102" w:rsidRDefault="004D1102">
      <w:pPr>
        <w:ind w:left="709" w:hanging="312"/>
        <w:rPr>
          <w:lang w:val="ru-RU"/>
        </w:rPr>
      </w:pPr>
    </w:p>
    <w:p w14:paraId="7437B12F" w14:textId="77777777" w:rsidR="004D1102" w:rsidRDefault="004D1102">
      <w:pPr>
        <w:ind w:left="709" w:hanging="312"/>
        <w:rPr>
          <w:lang w:val="ru-RU"/>
        </w:rPr>
      </w:pPr>
    </w:p>
    <w:p w14:paraId="55E755CC" w14:textId="77777777" w:rsidR="004D1102" w:rsidRDefault="004D1102">
      <w:pPr>
        <w:ind w:left="709" w:hanging="312"/>
        <w:rPr>
          <w:lang w:val="ru-RU"/>
        </w:rPr>
      </w:pPr>
    </w:p>
    <w:p w14:paraId="14136E41" w14:textId="77777777" w:rsidR="004D1102" w:rsidRDefault="004D1102">
      <w:pPr>
        <w:ind w:left="709" w:hanging="312"/>
        <w:rPr>
          <w:lang w:val="ru-RU"/>
        </w:rPr>
      </w:pPr>
    </w:p>
    <w:p w14:paraId="4DE080AF" w14:textId="26D35292" w:rsidR="002B3841" w:rsidRDefault="00000000">
      <w:pPr>
        <w:ind w:left="709" w:hanging="312"/>
        <w:rPr>
          <w:b/>
          <w:bCs/>
          <w:lang w:val="ru-RU"/>
        </w:rPr>
      </w:pPr>
      <w:r>
        <w:lastRenderedPageBreak/>
        <w:t>c</w:t>
      </w:r>
      <w:r w:rsidRPr="00F95796">
        <w:rPr>
          <w:lang w:val="ru-RU"/>
        </w:rPr>
        <w:t xml:space="preserve">. найдите информацию о местоположении программ </w:t>
      </w:r>
      <w:r w:rsidRPr="0045419E">
        <w:rPr>
          <w:b/>
          <w:bCs/>
        </w:rPr>
        <w:t>bash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passwd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chsh</w:t>
      </w:r>
      <w:proofErr w:type="spellEnd"/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chfn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finger</w:t>
      </w:r>
    </w:p>
    <w:p w14:paraId="0C32A6F3" w14:textId="0E3B70C7" w:rsidR="004D1102" w:rsidRDefault="004D1102" w:rsidP="004D1102">
      <w:pPr>
        <w:ind w:left="709" w:hanging="312"/>
        <w:rPr>
          <w:lang w:val="ru-RU"/>
        </w:rPr>
      </w:pPr>
      <w:r w:rsidRPr="004D1102">
        <w:rPr>
          <w:noProof/>
          <w:lang w:val="ru-RU"/>
        </w:rPr>
        <w:drawing>
          <wp:inline distT="0" distB="0" distL="0" distR="0" wp14:anchorId="3A1116FC" wp14:editId="3CAB970A">
            <wp:extent cx="5981700" cy="1473200"/>
            <wp:effectExtent l="0" t="0" r="0" b="0"/>
            <wp:docPr id="6811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3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5B15" w14:textId="21CE7518" w:rsidR="004D1102" w:rsidRPr="0045419E" w:rsidRDefault="004D1102" w:rsidP="004D1102">
      <w:pPr>
        <w:ind w:left="709" w:hanging="312"/>
        <w:rPr>
          <w:lang w:val="ru-RU"/>
        </w:rPr>
      </w:pPr>
      <w:r w:rsidRPr="004D1102">
        <w:rPr>
          <w:lang w:val="ru-RU"/>
        </w:rPr>
        <w:t xml:space="preserve">Команда выведет пути к программам, которые доступны через </w:t>
      </w:r>
      <w:r w:rsidRPr="004D1102">
        <w:rPr>
          <w:b/>
          <w:bCs/>
          <w:lang w:val="ru-RU"/>
        </w:rPr>
        <w:t>PATH</w:t>
      </w:r>
      <w:r w:rsidRPr="004D1102">
        <w:rPr>
          <w:lang w:val="ru-RU"/>
        </w:rPr>
        <w:t xml:space="preserve">. Если для какой-то программы путь не появится, значит она не найдена в каталогах из </w:t>
      </w:r>
      <w:r w:rsidRPr="004D1102">
        <w:rPr>
          <w:b/>
          <w:bCs/>
          <w:lang w:val="ru-RU"/>
        </w:rPr>
        <w:t>PATH</w:t>
      </w:r>
      <w:r w:rsidRPr="004D1102">
        <w:rPr>
          <w:lang w:val="ru-RU"/>
        </w:rPr>
        <w:t>.</w:t>
      </w:r>
    </w:p>
    <w:p w14:paraId="38B5A46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4.5. Операции с файловыми системами</w:t>
      </w:r>
    </w:p>
    <w:p w14:paraId="2B719DD3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следующих команд: </w:t>
      </w:r>
      <w:r w:rsidRPr="0045419E">
        <w:rPr>
          <w:b/>
          <w:bCs/>
        </w:rPr>
        <w:t>mount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umount</w:t>
      </w:r>
      <w:proofErr w:type="spellEnd"/>
      <w:r w:rsidRPr="00F95796">
        <w:rPr>
          <w:lang w:val="ru-RU"/>
        </w:rPr>
        <w:t xml:space="preserve">. Примечание: может потребоваться повышение </w:t>
      </w:r>
      <w:proofErr w:type="spellStart"/>
      <w:r w:rsidRPr="00F95796">
        <w:rPr>
          <w:lang w:val="ru-RU"/>
        </w:rPr>
        <w:t>привелегий</w:t>
      </w:r>
      <w:proofErr w:type="spellEnd"/>
      <w:r w:rsidRPr="00F95796">
        <w:rPr>
          <w:lang w:val="ru-RU"/>
        </w:rPr>
        <w:t xml:space="preserve"> до суперпользователя:</w:t>
      </w:r>
    </w:p>
    <w:p w14:paraId="40C07248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</w:t>
      </w:r>
      <w:proofErr w:type="spellStart"/>
      <w:r w:rsidRPr="00F95796">
        <w:rPr>
          <w:lang w:val="ru-RU"/>
        </w:rPr>
        <w:t>примонтируйте</w:t>
      </w:r>
      <w:proofErr w:type="spellEnd"/>
      <w:r w:rsidRPr="00F95796">
        <w:rPr>
          <w:lang w:val="ru-RU"/>
        </w:rPr>
        <w:t xml:space="preserve"> файловую систему находящуюся на оптическом диске или </w:t>
      </w:r>
      <w:proofErr w:type="spellStart"/>
      <w:r w:rsidRPr="00F95796">
        <w:rPr>
          <w:lang w:val="ru-RU"/>
        </w:rPr>
        <w:t>флеш</w:t>
      </w:r>
      <w:proofErr w:type="spellEnd"/>
      <w:r w:rsidRPr="00F95796">
        <w:rPr>
          <w:lang w:val="ru-RU"/>
        </w:rPr>
        <w:t>- накопителе, в каталог /</w:t>
      </w:r>
      <w:proofErr w:type="spellStart"/>
      <w:r>
        <w:t>mnt</w:t>
      </w:r>
      <w:proofErr w:type="spellEnd"/>
      <w:r w:rsidRPr="00F95796">
        <w:rPr>
          <w:lang w:val="ru-RU"/>
        </w:rPr>
        <w:t>, проследите за сообщениями:</w:t>
      </w:r>
    </w:p>
    <w:p w14:paraId="596FCF1D" w14:textId="656043B8" w:rsidR="0045419E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3912CBB3" wp14:editId="2E1FAFEF">
            <wp:extent cx="6191885" cy="656590"/>
            <wp:effectExtent l="0" t="0" r="5715" b="3810"/>
            <wp:docPr id="108878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565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513" w14:textId="77777777" w:rsidR="00B70927" w:rsidRDefault="00B70927">
      <w:pPr>
        <w:ind w:left="709" w:hanging="312"/>
        <w:rPr>
          <w:lang w:val="ru-RU"/>
        </w:rPr>
      </w:pPr>
    </w:p>
    <w:p w14:paraId="31ED0AB3" w14:textId="2BD9B133" w:rsidR="002B3841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размонтируйте находящуюся на оптическом диске или </w:t>
      </w:r>
      <w:proofErr w:type="spellStart"/>
      <w:r w:rsidRPr="00F95796">
        <w:rPr>
          <w:lang w:val="ru-RU"/>
        </w:rPr>
        <w:t>флеш</w:t>
      </w:r>
      <w:proofErr w:type="spellEnd"/>
      <w:r w:rsidRPr="00F95796">
        <w:rPr>
          <w:lang w:val="ru-RU"/>
        </w:rPr>
        <w:t xml:space="preserve">-накопителе файловую систему, </w:t>
      </w:r>
      <w:proofErr w:type="spellStart"/>
      <w:r w:rsidRPr="00F95796">
        <w:rPr>
          <w:lang w:val="ru-RU"/>
        </w:rPr>
        <w:t>примонированную</w:t>
      </w:r>
      <w:proofErr w:type="spellEnd"/>
      <w:r w:rsidRPr="00F95796">
        <w:rPr>
          <w:lang w:val="ru-RU"/>
        </w:rPr>
        <w:t xml:space="preserve"> в каталог /</w:t>
      </w:r>
      <w:proofErr w:type="spellStart"/>
      <w:r>
        <w:t>mnt</w:t>
      </w:r>
      <w:proofErr w:type="spellEnd"/>
      <w:r w:rsidRPr="00F95796">
        <w:rPr>
          <w:lang w:val="ru-RU"/>
        </w:rPr>
        <w:t>, и проследите за сообщениями:</w:t>
      </w:r>
    </w:p>
    <w:p w14:paraId="11DCF0B1" w14:textId="2B48ED24" w:rsidR="00B70927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709A4B18" wp14:editId="6A3FC3D7">
            <wp:extent cx="5118100" cy="876300"/>
            <wp:effectExtent l="0" t="0" r="0" b="0"/>
            <wp:docPr id="39782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72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32A24E36" w14:textId="77777777" w:rsidR="0045419E" w:rsidRPr="00F95796" w:rsidRDefault="0045419E">
      <w:pPr>
        <w:ind w:left="709" w:hanging="312"/>
        <w:rPr>
          <w:lang w:val="ru-RU"/>
        </w:rPr>
      </w:pPr>
    </w:p>
    <w:p w14:paraId="6DC046FF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При помощи следующих команд: </w:t>
      </w:r>
      <w:r w:rsidRPr="0045419E">
        <w:rPr>
          <w:b/>
          <w:bCs/>
        </w:rPr>
        <w:t>du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df</w:t>
      </w:r>
      <w:proofErr w:type="spellEnd"/>
      <w:r w:rsidRPr="00F95796">
        <w:rPr>
          <w:lang w:val="ru-RU"/>
        </w:rPr>
        <w:t xml:space="preserve"> подсчитайте:</w:t>
      </w:r>
    </w:p>
    <w:p w14:paraId="047099E7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место, занимаемое на диске домашнего каталога пользователя:</w:t>
      </w:r>
    </w:p>
    <w:p w14:paraId="559638E4" w14:textId="0738D920" w:rsidR="0045419E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2AEE60B1" wp14:editId="16002565">
            <wp:extent cx="3670300" cy="533400"/>
            <wp:effectExtent l="0" t="0" r="0" b="0"/>
            <wp:docPr id="177532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62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F0BB" w14:textId="179F4E94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место, занимаемое на диске каталогом /</w:t>
      </w:r>
      <w:proofErr w:type="spellStart"/>
      <w:r>
        <w:t>tmp</w:t>
      </w:r>
      <w:proofErr w:type="spellEnd"/>
    </w:p>
    <w:p w14:paraId="56DDCC26" w14:textId="64E466CF" w:rsidR="0045419E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2949053E" wp14:editId="715AE088">
            <wp:extent cx="4343400" cy="558800"/>
            <wp:effectExtent l="0" t="0" r="0" b="0"/>
            <wp:docPr id="115758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139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3084" w14:textId="7F115459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размер корневой файловой системы</w:t>
      </w:r>
    </w:p>
    <w:p w14:paraId="58C6BC4D" w14:textId="5E464EEC" w:rsidR="0045419E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4A4E8D46" wp14:editId="435DEE78">
            <wp:extent cx="6191885" cy="659765"/>
            <wp:effectExtent l="0" t="0" r="5715" b="635"/>
            <wp:docPr id="119934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11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1815" w14:textId="15EDA45A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размер файловой системы оптического диска или </w:t>
      </w:r>
      <w:proofErr w:type="spellStart"/>
      <w:r w:rsidRPr="00F95796">
        <w:rPr>
          <w:lang w:val="ru-RU"/>
        </w:rPr>
        <w:t>флеш</w:t>
      </w:r>
      <w:proofErr w:type="spellEnd"/>
      <w:r w:rsidRPr="00F95796">
        <w:rPr>
          <w:lang w:val="ru-RU"/>
        </w:rPr>
        <w:t>-накопителя</w:t>
      </w:r>
    </w:p>
    <w:p w14:paraId="46ABA0E7" w14:textId="771B7A71" w:rsidR="0045419E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lastRenderedPageBreak/>
        <w:drawing>
          <wp:inline distT="0" distB="0" distL="0" distR="0" wp14:anchorId="74354705" wp14:editId="33D18A2E">
            <wp:extent cx="6191885" cy="623570"/>
            <wp:effectExtent l="0" t="0" r="5715" b="0"/>
            <wp:docPr id="21492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2843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DCB9" w14:textId="77777777" w:rsidR="00B70927" w:rsidRDefault="00B70927">
      <w:pPr>
        <w:ind w:left="709" w:hanging="312"/>
        <w:rPr>
          <w:lang w:val="ru-RU"/>
        </w:rPr>
      </w:pPr>
    </w:p>
    <w:p w14:paraId="5694F6F1" w14:textId="77777777" w:rsidR="00B70927" w:rsidRDefault="00B70927">
      <w:pPr>
        <w:ind w:left="709" w:hanging="312"/>
        <w:rPr>
          <w:lang w:val="ru-RU"/>
        </w:rPr>
      </w:pPr>
    </w:p>
    <w:p w14:paraId="7C8EDF8D" w14:textId="503684E4" w:rsidR="002B3841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>. свободное место, оставшееся на корневой файловой системе</w:t>
      </w:r>
    </w:p>
    <w:p w14:paraId="170FD4E1" w14:textId="13A25BF3" w:rsidR="0045419E" w:rsidRPr="00F95796" w:rsidRDefault="00B70927">
      <w:pPr>
        <w:ind w:left="709" w:hanging="312"/>
        <w:rPr>
          <w:lang w:val="ru-RU"/>
        </w:rPr>
      </w:pPr>
      <w:r w:rsidRPr="00B70927">
        <w:rPr>
          <w:noProof/>
          <w:lang w:val="ru-RU"/>
        </w:rPr>
        <w:drawing>
          <wp:inline distT="0" distB="0" distL="0" distR="0" wp14:anchorId="56AE30A6" wp14:editId="50D3BDDC">
            <wp:extent cx="6191885" cy="659765"/>
            <wp:effectExtent l="0" t="0" r="5715" b="635"/>
            <wp:docPr id="156885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11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2314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5. Владельцы и права доступа объектов файловой системы </w:t>
      </w:r>
      <w:r>
        <w:t>UNIX</w:t>
      </w:r>
      <w:r w:rsidRPr="00F95796">
        <w:rPr>
          <w:lang w:val="ru-RU"/>
        </w:rPr>
        <w:t>.</w:t>
      </w:r>
    </w:p>
    <w:p w14:paraId="2F057DA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5.1. Владельцы файлов</w:t>
      </w:r>
    </w:p>
    <w:p w14:paraId="00B30D4C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Зафиксируйте права доступа к файлу и владельцев файлов из Шаг 1 упр. 4.2, лаб. 4:</w:t>
      </w:r>
    </w:p>
    <w:p w14:paraId="01C30354" w14:textId="0F9A4D16" w:rsidR="0045419E" w:rsidRDefault="00D958BF">
      <w:pPr>
        <w:ind w:left="425" w:hanging="425"/>
      </w:pPr>
      <w:r w:rsidRPr="00D958BF">
        <w:rPr>
          <w:noProof/>
          <w:lang w:val="ru-RU"/>
        </w:rPr>
        <w:drawing>
          <wp:inline distT="0" distB="0" distL="0" distR="0" wp14:anchorId="2D8BEE94" wp14:editId="45850657">
            <wp:extent cx="6191885" cy="1487170"/>
            <wp:effectExtent l="0" t="0" r="5715" b="0"/>
            <wp:docPr id="137083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304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B191" w14:textId="5F09AFA9" w:rsidR="00D958BF" w:rsidRPr="00D958BF" w:rsidRDefault="00D958BF">
      <w:pPr>
        <w:ind w:left="425" w:hanging="425"/>
      </w:pPr>
      <w:r w:rsidRPr="00D958BF">
        <w:rPr>
          <w:noProof/>
        </w:rPr>
        <w:drawing>
          <wp:inline distT="0" distB="0" distL="0" distR="0" wp14:anchorId="11A4C170" wp14:editId="098094F3">
            <wp:extent cx="6191885" cy="855345"/>
            <wp:effectExtent l="0" t="0" r="5715" b="0"/>
            <wp:docPr id="16904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389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DFF8" w14:textId="1EE1C631" w:rsidR="002B3841" w:rsidRPr="00D958BF" w:rsidRDefault="00000000" w:rsidP="00D958BF">
      <w:pPr>
        <w:pStyle w:val="ae"/>
        <w:numPr>
          <w:ilvl w:val="0"/>
          <w:numId w:val="13"/>
        </w:numPr>
        <w:rPr>
          <w:lang w:val="ru-RU"/>
        </w:rPr>
      </w:pPr>
      <w:r w:rsidRPr="00D958BF">
        <w:rPr>
          <w:lang w:val="ru-RU"/>
        </w:rPr>
        <w:t xml:space="preserve">При помощи команд: </w:t>
      </w:r>
      <w:proofErr w:type="spellStart"/>
      <w:r>
        <w:t>chown</w:t>
      </w:r>
      <w:proofErr w:type="spellEnd"/>
      <w:r w:rsidRPr="00D958BF">
        <w:rPr>
          <w:lang w:val="ru-RU"/>
        </w:rPr>
        <w:t xml:space="preserve">, </w:t>
      </w:r>
      <w:proofErr w:type="spellStart"/>
      <w:r>
        <w:t>chgrp</w:t>
      </w:r>
      <w:proofErr w:type="spellEnd"/>
      <w:r w:rsidRPr="00D958BF">
        <w:rPr>
          <w:lang w:val="ru-RU"/>
        </w:rPr>
        <w:t xml:space="preserve"> попробуйте подарить файлы из домашнего каталога пользователя </w:t>
      </w:r>
      <w:r>
        <w:t>student</w:t>
      </w:r>
      <w:r w:rsidRPr="00D958BF">
        <w:rPr>
          <w:lang w:val="ru-RU"/>
        </w:rPr>
        <w:t xml:space="preserve"> пользователю </w:t>
      </w:r>
      <w:proofErr w:type="spellStart"/>
      <w:r>
        <w:t>vinnie</w:t>
      </w:r>
      <w:proofErr w:type="spellEnd"/>
      <w:r w:rsidRPr="00D958BF">
        <w:rPr>
          <w:lang w:val="ru-RU"/>
        </w:rPr>
        <w:t xml:space="preserve">, группе </w:t>
      </w:r>
      <w:r>
        <w:t>root</w:t>
      </w:r>
      <w:r w:rsidRPr="00D958BF">
        <w:rPr>
          <w:lang w:val="ru-RU"/>
        </w:rPr>
        <w:t>. Зафиксируйте реакцию системы:</w:t>
      </w:r>
    </w:p>
    <w:p w14:paraId="0EA444C6" w14:textId="09AB8F51" w:rsidR="00D958BF" w:rsidRPr="00D958BF" w:rsidRDefault="00D958BF" w:rsidP="00D958BF">
      <w:r w:rsidRPr="00D958BF">
        <w:rPr>
          <w:noProof/>
        </w:rPr>
        <w:drawing>
          <wp:inline distT="0" distB="0" distL="0" distR="0" wp14:anchorId="15A5D824" wp14:editId="46052C29">
            <wp:extent cx="6191885" cy="1215390"/>
            <wp:effectExtent l="0" t="0" r="5715" b="3810"/>
            <wp:docPr id="109726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984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123F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5.2. Права доступа к объектам файловой системы </w:t>
      </w:r>
      <w:r>
        <w:t>UNIX</w:t>
      </w:r>
    </w:p>
    <w:p w14:paraId="7B2AE881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Создайте новый файл </w:t>
      </w:r>
      <w:proofErr w:type="spellStart"/>
      <w:r>
        <w:t>newfile</w:t>
      </w:r>
      <w:proofErr w:type="spellEnd"/>
      <w:r w:rsidRPr="00F95796">
        <w:rPr>
          <w:lang w:val="ru-RU"/>
        </w:rPr>
        <w:t>. Зафиксируйте права доступа к файлу и владельцев полученного файла:</w:t>
      </w:r>
    </w:p>
    <w:p w14:paraId="55F92053" w14:textId="691DC55A" w:rsidR="0045419E" w:rsidRPr="0045419E" w:rsidRDefault="0045419E" w:rsidP="0045419E">
      <w:pPr>
        <w:tabs>
          <w:tab w:val="left" w:pos="2859"/>
        </w:tabs>
        <w:ind w:left="425" w:hanging="425"/>
        <w:rPr>
          <w:b/>
          <w:bCs/>
          <w:lang w:val="ru-RU"/>
        </w:rPr>
      </w:pPr>
      <w:r>
        <w:rPr>
          <w:lang w:val="ru-RU"/>
        </w:rPr>
        <w:lastRenderedPageBreak/>
        <w:tab/>
      </w:r>
      <w:r w:rsidR="00D958BF" w:rsidRPr="00D958BF">
        <w:rPr>
          <w:noProof/>
          <w:lang w:val="ru-RU"/>
        </w:rPr>
        <w:drawing>
          <wp:inline distT="0" distB="0" distL="0" distR="0" wp14:anchorId="36290488" wp14:editId="25F80FA2">
            <wp:extent cx="6191885" cy="799465"/>
            <wp:effectExtent l="0" t="0" r="5715" b="635"/>
            <wp:docPr id="14898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79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</w:p>
    <w:p w14:paraId="1C6CF504" w14:textId="221E6B86" w:rsidR="008B2796" w:rsidRPr="00F95796" w:rsidRDefault="00000000" w:rsidP="008B2796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При помощи команды: </w:t>
      </w:r>
      <w:proofErr w:type="spellStart"/>
      <w:r w:rsidRPr="0045419E">
        <w:rPr>
          <w:b/>
          <w:bCs/>
        </w:rPr>
        <w:t>umask</w:t>
      </w:r>
      <w:proofErr w:type="spellEnd"/>
      <w:r w:rsidRPr="00F95796">
        <w:rPr>
          <w:lang w:val="ru-RU"/>
        </w:rPr>
        <w:t>:</w:t>
      </w:r>
    </w:p>
    <w:p w14:paraId="3AE8F7FF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просмотрите и зафиксируйте значение реверсной маски прав доступа по умолчанию для вновь создаваемых файлов</w:t>
      </w:r>
    </w:p>
    <w:p w14:paraId="2CB5E6D5" w14:textId="163918F3" w:rsidR="0045419E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277ED9E0" wp14:editId="487937AC">
            <wp:extent cx="4495800" cy="774700"/>
            <wp:effectExtent l="0" t="0" r="0" b="0"/>
            <wp:docPr id="173518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885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B287" w14:textId="00392E67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установите значение реверсной маски прав доступа по умолчанию в 000. Создайте файл </w:t>
      </w:r>
      <w:proofErr w:type="spellStart"/>
      <w:r>
        <w:t>defaultfile</w:t>
      </w:r>
      <w:proofErr w:type="spellEnd"/>
      <w:r w:rsidRPr="00F95796">
        <w:rPr>
          <w:lang w:val="ru-RU"/>
        </w:rPr>
        <w:t>. Зафиксируйте права доступа к файлу и владельцев полученного файла:</w:t>
      </w:r>
    </w:p>
    <w:p w14:paraId="1CC0E7BA" w14:textId="7B1832D5" w:rsidR="0045419E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6A6311FB" wp14:editId="12AAA7CF">
            <wp:extent cx="6191885" cy="984250"/>
            <wp:effectExtent l="0" t="0" r="5715" b="6350"/>
            <wp:docPr id="113409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020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A410" w14:textId="596542CF" w:rsidR="002B3841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 xml:space="preserve">. установите значение реверсной маски прав доступа по умолчанию в 777. Создайте файл </w:t>
      </w:r>
      <w:proofErr w:type="spellStart"/>
      <w:r>
        <w:t>maskedfile</w:t>
      </w:r>
      <w:proofErr w:type="spellEnd"/>
      <w:r w:rsidRPr="00F95796">
        <w:rPr>
          <w:lang w:val="ru-RU"/>
        </w:rPr>
        <w:t>. Зафиксируйте права доступа к файлу и владельцев полученного файла:</w:t>
      </w:r>
    </w:p>
    <w:p w14:paraId="57DA6A4B" w14:textId="2D3B8EE4" w:rsidR="0045419E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60E585D6" wp14:editId="1BAF1153">
            <wp:extent cx="6191885" cy="999490"/>
            <wp:effectExtent l="0" t="0" r="5715" b="3810"/>
            <wp:docPr id="155993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714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D9CF" w14:textId="33AE629A" w:rsidR="008B2796" w:rsidRPr="00F95796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44097FB1" wp14:editId="3B7489A9">
            <wp:extent cx="4318000" cy="342900"/>
            <wp:effectExtent l="0" t="0" r="0" b="0"/>
            <wp:docPr id="200742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2787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A412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При помощи команды: </w:t>
      </w:r>
      <w:proofErr w:type="spellStart"/>
      <w:r w:rsidRPr="0045419E">
        <w:rPr>
          <w:b/>
          <w:bCs/>
        </w:rPr>
        <w:t>chmod</w:t>
      </w:r>
      <w:proofErr w:type="spellEnd"/>
      <w:r w:rsidRPr="00F95796">
        <w:rPr>
          <w:lang w:val="ru-RU"/>
        </w:rPr>
        <w:t xml:space="preserve"> отработайте основные операции изменения владельцев и прав доступа к файлам:</w:t>
      </w:r>
    </w:p>
    <w:p w14:paraId="78E83175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создайте в домашнем каталоге файл </w:t>
      </w:r>
      <w:proofErr w:type="spellStart"/>
      <w:r>
        <w:t>privatefile</w:t>
      </w:r>
      <w:proofErr w:type="spellEnd"/>
      <w:r w:rsidRPr="00F95796">
        <w:rPr>
          <w:lang w:val="ru-RU"/>
        </w:rPr>
        <w:t xml:space="preserve"> и установите права доступа </w:t>
      </w:r>
      <w:proofErr w:type="spellStart"/>
      <w:r>
        <w:t>rw</w:t>
      </w:r>
      <w:proofErr w:type="spellEnd"/>
      <w:r w:rsidRPr="00F95796">
        <w:rPr>
          <w:lang w:val="ru-RU"/>
        </w:rPr>
        <w:t>- --- ---:</w:t>
      </w:r>
    </w:p>
    <w:p w14:paraId="5A7D6A2F" w14:textId="01BFC471" w:rsidR="0045419E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34DFD94D" wp14:editId="342E8DC6">
            <wp:extent cx="6191885" cy="917575"/>
            <wp:effectExtent l="0" t="0" r="5715" b="0"/>
            <wp:docPr id="144800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28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9E9" w14:textId="77777777" w:rsidR="008B2796" w:rsidRDefault="008B2796" w:rsidP="008B2796">
      <w:pPr>
        <w:rPr>
          <w:lang w:val="ru-RU"/>
        </w:rPr>
      </w:pPr>
    </w:p>
    <w:p w14:paraId="7EBE5D6C" w14:textId="712CB089" w:rsidR="002B3841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создайте в домашнем каталоге файл </w:t>
      </w:r>
      <w:proofErr w:type="spellStart"/>
      <w:r>
        <w:t>publicfile</w:t>
      </w:r>
      <w:proofErr w:type="spellEnd"/>
      <w:r w:rsidRPr="00F95796">
        <w:rPr>
          <w:lang w:val="ru-RU"/>
        </w:rPr>
        <w:t xml:space="preserve"> и установите права доступа </w:t>
      </w:r>
      <w:proofErr w:type="spellStart"/>
      <w:r>
        <w:t>rw</w:t>
      </w:r>
      <w:proofErr w:type="spellEnd"/>
      <w:r w:rsidRPr="00F95796">
        <w:rPr>
          <w:lang w:val="ru-RU"/>
        </w:rPr>
        <w:t xml:space="preserve">- </w:t>
      </w:r>
      <w:r>
        <w:t>r</w:t>
      </w:r>
      <w:r w:rsidRPr="00F95796">
        <w:rPr>
          <w:lang w:val="ru-RU"/>
        </w:rPr>
        <w:t xml:space="preserve">-- </w:t>
      </w:r>
      <w:proofErr w:type="spellStart"/>
      <w:r>
        <w:t>r</w:t>
      </w:r>
      <w:proofErr w:type="spellEnd"/>
      <w:r w:rsidRPr="00F95796">
        <w:rPr>
          <w:lang w:val="ru-RU"/>
        </w:rPr>
        <w:t>--:</w:t>
      </w:r>
    </w:p>
    <w:p w14:paraId="45682994" w14:textId="21A1CC52" w:rsidR="008B2796" w:rsidRPr="00F95796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57282208" wp14:editId="0700BCE3">
            <wp:extent cx="6191885" cy="930910"/>
            <wp:effectExtent l="0" t="0" r="5715" b="0"/>
            <wp:docPr id="1458979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7971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E51A" w14:textId="26347C7F" w:rsidR="002B3841" w:rsidRPr="00F95796" w:rsidRDefault="00000000">
      <w:pPr>
        <w:ind w:left="709" w:hanging="312"/>
        <w:rPr>
          <w:lang w:val="ru-RU"/>
        </w:rPr>
      </w:pPr>
      <w:r>
        <w:lastRenderedPageBreak/>
        <w:t>c</w:t>
      </w:r>
      <w:r w:rsidRPr="00F95796">
        <w:rPr>
          <w:lang w:val="ru-RU"/>
        </w:rPr>
        <w:t xml:space="preserve">. создайте в домашнем каталоге новый каталог </w:t>
      </w:r>
      <w:proofErr w:type="spellStart"/>
      <w:r>
        <w:t>groupsubdir</w:t>
      </w:r>
      <w:proofErr w:type="spellEnd"/>
      <w:r w:rsidRPr="00F95796">
        <w:rPr>
          <w:lang w:val="ru-RU"/>
        </w:rPr>
        <w:t xml:space="preserve"> и установите права доступа </w:t>
      </w:r>
      <w:proofErr w:type="spellStart"/>
      <w:r>
        <w:t>rw</w:t>
      </w:r>
      <w:proofErr w:type="spellEnd"/>
      <w:r w:rsidRPr="00F95796">
        <w:rPr>
          <w:lang w:val="ru-RU"/>
        </w:rPr>
        <w:t xml:space="preserve">- </w:t>
      </w:r>
      <w:r>
        <w:t>r</w:t>
      </w:r>
      <w:r w:rsidRPr="00F95796">
        <w:rPr>
          <w:lang w:val="ru-RU"/>
        </w:rPr>
        <w:t>--</w:t>
      </w:r>
      <w:r w:rsidR="0045419E" w:rsidRPr="0045419E">
        <w:rPr>
          <w:lang w:val="ru-RU"/>
        </w:rPr>
        <w:t xml:space="preserve"> </w:t>
      </w:r>
      <w:r w:rsidRPr="00F95796">
        <w:rPr>
          <w:lang w:val="ru-RU"/>
        </w:rPr>
        <w:t>---:</w:t>
      </w:r>
    </w:p>
    <w:p w14:paraId="6F0BF9BF" w14:textId="3B3684B2" w:rsidR="0045419E" w:rsidRPr="00455B5C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358D7FE6" wp14:editId="38BDEBB2">
            <wp:extent cx="6191885" cy="1125855"/>
            <wp:effectExtent l="0" t="0" r="5715" b="4445"/>
            <wp:docPr id="165594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860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13CD" w14:textId="4698CD62" w:rsidR="002B3841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создайте в домашнем каталоге новый каталог </w:t>
      </w:r>
      <w:proofErr w:type="spellStart"/>
      <w:r>
        <w:t>publicdir</w:t>
      </w:r>
      <w:proofErr w:type="spellEnd"/>
      <w:r w:rsidRPr="00F95796">
        <w:rPr>
          <w:lang w:val="ru-RU"/>
        </w:rPr>
        <w:t xml:space="preserve"> и установите права доступа </w:t>
      </w:r>
      <w:proofErr w:type="spellStart"/>
      <w:r>
        <w:t>rw</w:t>
      </w:r>
      <w:proofErr w:type="spellEnd"/>
      <w:r w:rsidRPr="00F95796">
        <w:rPr>
          <w:lang w:val="ru-RU"/>
        </w:rPr>
        <w:t xml:space="preserve">- </w:t>
      </w:r>
      <w:proofErr w:type="spellStart"/>
      <w:r>
        <w:t>rw</w:t>
      </w:r>
      <w:proofErr w:type="spellEnd"/>
      <w:r w:rsidRPr="00F95796">
        <w:rPr>
          <w:lang w:val="ru-RU"/>
        </w:rPr>
        <w:t xml:space="preserve">- </w:t>
      </w:r>
      <w:proofErr w:type="spellStart"/>
      <w:r>
        <w:t>rw</w:t>
      </w:r>
      <w:proofErr w:type="spellEnd"/>
      <w:r w:rsidRPr="00F95796">
        <w:rPr>
          <w:lang w:val="ru-RU"/>
        </w:rPr>
        <w:t>-:</w:t>
      </w:r>
    </w:p>
    <w:p w14:paraId="6D41AB73" w14:textId="217E01BA" w:rsidR="008B2796" w:rsidRPr="00455B5C" w:rsidRDefault="008B2796">
      <w:pPr>
        <w:ind w:left="709" w:hanging="312"/>
        <w:rPr>
          <w:lang w:val="ru-RU"/>
        </w:rPr>
      </w:pPr>
      <w:r w:rsidRPr="008B2796">
        <w:rPr>
          <w:noProof/>
          <w:lang w:val="ru-RU"/>
        </w:rPr>
        <w:drawing>
          <wp:inline distT="0" distB="0" distL="0" distR="0" wp14:anchorId="7A14FCEE" wp14:editId="1BE3F406">
            <wp:extent cx="6191885" cy="972185"/>
            <wp:effectExtent l="0" t="0" r="5715" b="5715"/>
            <wp:docPr id="122002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36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947" w14:textId="77777777" w:rsidR="0045419E" w:rsidRPr="00455B5C" w:rsidRDefault="0045419E">
      <w:pPr>
        <w:ind w:left="709" w:hanging="312"/>
        <w:rPr>
          <w:lang w:val="ru-RU"/>
        </w:rPr>
      </w:pPr>
    </w:p>
    <w:p w14:paraId="76C074E3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>Лабораторная работа 6. Обработка текстовой информации. Управление вводом-выводом команд. Подстановки командного интерпретатора</w:t>
      </w:r>
    </w:p>
    <w:p w14:paraId="50512B5D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6.1. Обработка текстовой информации в </w:t>
      </w:r>
      <w:r>
        <w:t>UNIX</w:t>
      </w:r>
    </w:p>
    <w:p w14:paraId="54F97536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следующих команд: </w:t>
      </w:r>
      <w:r w:rsidRPr="0045419E">
        <w:rPr>
          <w:b/>
          <w:bCs/>
        </w:rPr>
        <w:t>cat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less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more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tail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head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od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hexdump</w:t>
      </w:r>
      <w:proofErr w:type="spellEnd"/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cmp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comm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diff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cut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grep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sort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wc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tr</w:t>
      </w:r>
      <w:r w:rsidRPr="00F95796">
        <w:rPr>
          <w:lang w:val="ru-RU"/>
        </w:rPr>
        <w:t xml:space="preserve"> отработайте основные операции работы с содержимым файлов, зафиксируйте полученные результаты:</w:t>
      </w:r>
    </w:p>
    <w:p w14:paraId="01127E13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выведите текстовый файл (/</w:t>
      </w:r>
      <w:proofErr w:type="spellStart"/>
      <w:r>
        <w:t>etc</w:t>
      </w:r>
      <w:proofErr w:type="spellEnd"/>
      <w:r w:rsidRPr="00F95796">
        <w:rPr>
          <w:lang w:val="ru-RU"/>
        </w:rPr>
        <w:t>/</w:t>
      </w:r>
      <w:r>
        <w:t>protocols</w:t>
      </w:r>
      <w:r w:rsidRPr="00F95796">
        <w:rPr>
          <w:lang w:val="ru-RU"/>
        </w:rPr>
        <w:t>) на экран полностью и по частям:</w:t>
      </w:r>
    </w:p>
    <w:p w14:paraId="3BDC2D26" w14:textId="67126836" w:rsidR="0045419E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lastRenderedPageBreak/>
        <w:drawing>
          <wp:inline distT="0" distB="0" distL="0" distR="0" wp14:anchorId="4834D375" wp14:editId="538042DB">
            <wp:extent cx="6191885" cy="6266815"/>
            <wp:effectExtent l="0" t="0" r="5715" b="0"/>
            <wp:docPr id="59797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080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E352" w14:textId="77777777" w:rsidR="005123AA" w:rsidRDefault="005123AA">
      <w:pPr>
        <w:ind w:left="709" w:hanging="312"/>
        <w:rPr>
          <w:lang w:val="ru-RU"/>
        </w:rPr>
      </w:pPr>
    </w:p>
    <w:p w14:paraId="42B11E62" w14:textId="77777777" w:rsidR="005123AA" w:rsidRDefault="005123AA">
      <w:pPr>
        <w:ind w:left="709" w:hanging="312"/>
      </w:pPr>
    </w:p>
    <w:p w14:paraId="0EC1BBAC" w14:textId="77777777" w:rsidR="005123AA" w:rsidRDefault="005123AA">
      <w:pPr>
        <w:ind w:left="709" w:hanging="312"/>
      </w:pPr>
    </w:p>
    <w:p w14:paraId="5057F685" w14:textId="77777777" w:rsidR="005123AA" w:rsidRDefault="005123AA">
      <w:pPr>
        <w:ind w:left="709" w:hanging="312"/>
      </w:pPr>
    </w:p>
    <w:p w14:paraId="668FB937" w14:textId="77777777" w:rsidR="005123AA" w:rsidRDefault="005123AA">
      <w:pPr>
        <w:ind w:left="709" w:hanging="312"/>
      </w:pPr>
    </w:p>
    <w:p w14:paraId="3E33D45F" w14:textId="77777777" w:rsidR="005123AA" w:rsidRDefault="005123AA">
      <w:pPr>
        <w:ind w:left="709" w:hanging="312"/>
      </w:pPr>
    </w:p>
    <w:p w14:paraId="41986747" w14:textId="77777777" w:rsidR="005123AA" w:rsidRDefault="005123AA">
      <w:pPr>
        <w:ind w:left="709" w:hanging="312"/>
      </w:pPr>
    </w:p>
    <w:p w14:paraId="4DC9D6B2" w14:textId="77777777" w:rsidR="005123AA" w:rsidRDefault="005123AA">
      <w:pPr>
        <w:ind w:left="709" w:hanging="312"/>
      </w:pPr>
    </w:p>
    <w:p w14:paraId="15D4262D" w14:textId="77777777" w:rsidR="005123AA" w:rsidRDefault="005123AA">
      <w:pPr>
        <w:ind w:left="709" w:hanging="312"/>
      </w:pPr>
    </w:p>
    <w:p w14:paraId="756827DE" w14:textId="77777777" w:rsidR="005123AA" w:rsidRDefault="005123AA">
      <w:pPr>
        <w:ind w:left="709" w:hanging="312"/>
      </w:pPr>
    </w:p>
    <w:p w14:paraId="050A96EE" w14:textId="77777777" w:rsidR="005123AA" w:rsidRDefault="005123AA">
      <w:pPr>
        <w:ind w:left="709" w:hanging="312"/>
      </w:pPr>
    </w:p>
    <w:p w14:paraId="597339CC" w14:textId="77777777" w:rsidR="005123AA" w:rsidRDefault="005123AA">
      <w:pPr>
        <w:ind w:left="709" w:hanging="312"/>
      </w:pPr>
    </w:p>
    <w:p w14:paraId="42D86B40" w14:textId="77777777" w:rsidR="005123AA" w:rsidRDefault="005123AA">
      <w:pPr>
        <w:ind w:left="709" w:hanging="312"/>
      </w:pPr>
    </w:p>
    <w:p w14:paraId="75B263A4" w14:textId="347D37F4" w:rsidR="005123AA" w:rsidRPr="005123AA" w:rsidRDefault="005123AA">
      <w:pPr>
        <w:ind w:left="709" w:hanging="312"/>
        <w:rPr>
          <w:lang w:val="ru-RU"/>
        </w:rPr>
      </w:pPr>
      <w:r>
        <w:rPr>
          <w:lang w:val="ru-RU"/>
        </w:rPr>
        <w:lastRenderedPageBreak/>
        <w:t xml:space="preserve">Команда </w:t>
      </w:r>
      <w:r w:rsidRPr="005123AA">
        <w:rPr>
          <w:b/>
          <w:bCs/>
        </w:rPr>
        <w:t>less</w:t>
      </w:r>
      <w:r w:rsidRPr="005123AA">
        <w:rPr>
          <w:lang w:val="ru-RU"/>
        </w:rPr>
        <w:t xml:space="preserve"> </w:t>
      </w:r>
      <w:r>
        <w:rPr>
          <w:lang w:val="ru-RU"/>
        </w:rPr>
        <w:t>позволяет</w:t>
      </w:r>
      <w:r w:rsidRPr="005123AA">
        <w:rPr>
          <w:lang w:val="ru-RU"/>
        </w:rPr>
        <w:t xml:space="preserve"> </w:t>
      </w:r>
      <w:r>
        <w:rPr>
          <w:lang w:val="ru-RU"/>
        </w:rPr>
        <w:t>выводить меньше и по стрелочкам ходить вверх вниз</w:t>
      </w:r>
      <w:r w:rsidRPr="005123AA">
        <w:rPr>
          <w:lang w:val="ru-RU"/>
        </w:rPr>
        <w:t>:</w:t>
      </w:r>
    </w:p>
    <w:p w14:paraId="5887BA17" w14:textId="58AC169D" w:rsidR="005123AA" w:rsidRDefault="005123AA">
      <w:pPr>
        <w:ind w:left="709" w:hanging="312"/>
      </w:pPr>
      <w:r w:rsidRPr="005123AA">
        <w:rPr>
          <w:noProof/>
        </w:rPr>
        <w:drawing>
          <wp:inline distT="0" distB="0" distL="0" distR="0" wp14:anchorId="5CEC683D" wp14:editId="300AF5B0">
            <wp:extent cx="6191885" cy="5309870"/>
            <wp:effectExtent l="0" t="0" r="5715" b="0"/>
            <wp:docPr id="13763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82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852B" w14:textId="5D9AE307" w:rsidR="005123AA" w:rsidRDefault="005123AA">
      <w:pPr>
        <w:ind w:left="709" w:hanging="312"/>
        <w:rPr>
          <w:lang w:val="ru-RU"/>
        </w:rPr>
      </w:pPr>
    </w:p>
    <w:p w14:paraId="22384B67" w14:textId="77777777" w:rsidR="005123AA" w:rsidRDefault="005123AA">
      <w:pPr>
        <w:ind w:left="709" w:hanging="312"/>
      </w:pPr>
    </w:p>
    <w:p w14:paraId="052A92AD" w14:textId="77777777" w:rsidR="005123AA" w:rsidRDefault="005123AA">
      <w:pPr>
        <w:ind w:left="709" w:hanging="312"/>
      </w:pPr>
    </w:p>
    <w:p w14:paraId="1E4601C2" w14:textId="77777777" w:rsidR="005123AA" w:rsidRDefault="005123AA">
      <w:pPr>
        <w:ind w:left="709" w:hanging="312"/>
      </w:pPr>
    </w:p>
    <w:p w14:paraId="60DC6A77" w14:textId="77777777" w:rsidR="005123AA" w:rsidRDefault="005123AA">
      <w:pPr>
        <w:ind w:left="709" w:hanging="312"/>
      </w:pPr>
    </w:p>
    <w:p w14:paraId="6171C659" w14:textId="77777777" w:rsidR="005123AA" w:rsidRDefault="005123AA">
      <w:pPr>
        <w:ind w:left="709" w:hanging="312"/>
      </w:pPr>
    </w:p>
    <w:p w14:paraId="1205A8FD" w14:textId="77777777" w:rsidR="005123AA" w:rsidRDefault="005123AA">
      <w:pPr>
        <w:ind w:left="709" w:hanging="312"/>
      </w:pPr>
    </w:p>
    <w:p w14:paraId="2F368B3F" w14:textId="77777777" w:rsidR="005123AA" w:rsidRDefault="005123AA">
      <w:pPr>
        <w:ind w:left="709" w:hanging="312"/>
      </w:pPr>
    </w:p>
    <w:p w14:paraId="4893A593" w14:textId="77777777" w:rsidR="005123AA" w:rsidRDefault="005123AA">
      <w:pPr>
        <w:ind w:left="709" w:hanging="312"/>
      </w:pPr>
    </w:p>
    <w:p w14:paraId="3DA5D205" w14:textId="77777777" w:rsidR="005123AA" w:rsidRDefault="005123AA">
      <w:pPr>
        <w:ind w:left="709" w:hanging="312"/>
      </w:pPr>
    </w:p>
    <w:p w14:paraId="765BA671" w14:textId="77777777" w:rsidR="005123AA" w:rsidRDefault="005123AA">
      <w:pPr>
        <w:ind w:left="709" w:hanging="312"/>
      </w:pPr>
    </w:p>
    <w:p w14:paraId="53FFE5E2" w14:textId="77777777" w:rsidR="005123AA" w:rsidRDefault="005123AA">
      <w:pPr>
        <w:ind w:left="709" w:hanging="312"/>
      </w:pPr>
    </w:p>
    <w:p w14:paraId="25355863" w14:textId="77777777" w:rsidR="005123AA" w:rsidRDefault="005123AA">
      <w:pPr>
        <w:ind w:left="709" w:hanging="312"/>
      </w:pPr>
    </w:p>
    <w:p w14:paraId="50CC3E7B" w14:textId="77777777" w:rsidR="005123AA" w:rsidRDefault="005123AA">
      <w:pPr>
        <w:ind w:left="709" w:hanging="312"/>
      </w:pPr>
    </w:p>
    <w:p w14:paraId="18F43DF6" w14:textId="77777777" w:rsidR="005123AA" w:rsidRDefault="005123AA">
      <w:pPr>
        <w:ind w:left="709" w:hanging="312"/>
      </w:pPr>
    </w:p>
    <w:p w14:paraId="47A293DE" w14:textId="77777777" w:rsidR="005123AA" w:rsidRDefault="005123AA">
      <w:pPr>
        <w:ind w:left="709" w:hanging="312"/>
      </w:pPr>
    </w:p>
    <w:p w14:paraId="37146C88" w14:textId="6CF9D663" w:rsidR="005123AA" w:rsidRPr="005123AA" w:rsidRDefault="005123AA">
      <w:pPr>
        <w:ind w:left="709" w:hanging="312"/>
        <w:rPr>
          <w:lang w:val="ru-RU"/>
        </w:rPr>
      </w:pPr>
      <w:r>
        <w:rPr>
          <w:lang w:val="ru-RU"/>
        </w:rPr>
        <w:lastRenderedPageBreak/>
        <w:t xml:space="preserve">Команда </w:t>
      </w:r>
      <w:r w:rsidRPr="005123AA">
        <w:rPr>
          <w:b/>
          <w:bCs/>
        </w:rPr>
        <w:t>more</w:t>
      </w:r>
      <w:r w:rsidRPr="005123AA">
        <w:rPr>
          <w:lang w:val="ru-RU"/>
        </w:rPr>
        <w:t xml:space="preserve"> </w:t>
      </w:r>
      <w:r>
        <w:rPr>
          <w:lang w:val="ru-RU"/>
        </w:rPr>
        <w:t xml:space="preserve">выводит как </w:t>
      </w:r>
      <w:r>
        <w:t>n</w:t>
      </w:r>
      <w:r>
        <w:rPr>
          <w:lang w:val="ru-RU"/>
        </w:rPr>
        <w:t xml:space="preserve"> страниц</w:t>
      </w:r>
      <w:r w:rsidRPr="005123AA">
        <w:rPr>
          <w:lang w:val="ru-RU"/>
        </w:rPr>
        <w:t>:</w:t>
      </w:r>
    </w:p>
    <w:p w14:paraId="0C1AFE95" w14:textId="0084A355" w:rsidR="005123AA" w:rsidRPr="005123AA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drawing>
          <wp:inline distT="0" distB="0" distL="0" distR="0" wp14:anchorId="7B7A9EBC" wp14:editId="0E559909">
            <wp:extent cx="6191885" cy="8003540"/>
            <wp:effectExtent l="0" t="0" r="5715" b="0"/>
            <wp:docPr id="212489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9779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80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3AFA" w14:textId="77777777" w:rsidR="005123AA" w:rsidRDefault="005123AA">
      <w:pPr>
        <w:ind w:left="709" w:hanging="312"/>
        <w:rPr>
          <w:b/>
          <w:bCs/>
        </w:rPr>
      </w:pPr>
    </w:p>
    <w:p w14:paraId="26E8CCB0" w14:textId="77777777" w:rsidR="005123AA" w:rsidRDefault="005123AA">
      <w:pPr>
        <w:ind w:left="709" w:hanging="312"/>
        <w:rPr>
          <w:b/>
          <w:bCs/>
        </w:rPr>
      </w:pPr>
    </w:p>
    <w:p w14:paraId="67BDC210" w14:textId="77777777" w:rsidR="005123AA" w:rsidRDefault="005123AA">
      <w:pPr>
        <w:ind w:left="709" w:hanging="312"/>
        <w:rPr>
          <w:b/>
          <w:bCs/>
        </w:rPr>
      </w:pPr>
    </w:p>
    <w:p w14:paraId="3AD05E20" w14:textId="77777777" w:rsidR="005123AA" w:rsidRDefault="005123AA">
      <w:pPr>
        <w:ind w:left="709" w:hanging="312"/>
        <w:rPr>
          <w:b/>
          <w:bCs/>
        </w:rPr>
      </w:pPr>
    </w:p>
    <w:p w14:paraId="03D07F7B" w14:textId="13157FB1" w:rsidR="005123AA" w:rsidRDefault="005123AA">
      <w:pPr>
        <w:ind w:left="709" w:hanging="312"/>
        <w:rPr>
          <w:b/>
          <w:bCs/>
        </w:rPr>
      </w:pPr>
      <w:r w:rsidRPr="005123AA">
        <w:rPr>
          <w:b/>
          <w:bCs/>
        </w:rPr>
        <w:lastRenderedPageBreak/>
        <w:t xml:space="preserve">head </w:t>
      </w:r>
      <w:r w:rsidRPr="005123AA">
        <w:rPr>
          <w:b/>
          <w:bCs/>
          <w:lang w:val="ru-RU"/>
        </w:rPr>
        <w:t xml:space="preserve">и </w:t>
      </w:r>
      <w:r w:rsidRPr="005123AA">
        <w:rPr>
          <w:b/>
          <w:bCs/>
        </w:rPr>
        <w:t>tail:</w:t>
      </w:r>
    </w:p>
    <w:p w14:paraId="69269DF7" w14:textId="1E40C324" w:rsidR="005123AA" w:rsidRPr="005123AA" w:rsidRDefault="005123AA">
      <w:pPr>
        <w:ind w:left="709" w:hanging="312"/>
        <w:rPr>
          <w:b/>
          <w:bCs/>
        </w:rPr>
      </w:pPr>
      <w:r w:rsidRPr="005123AA">
        <w:rPr>
          <w:b/>
          <w:bCs/>
          <w:noProof/>
        </w:rPr>
        <w:drawing>
          <wp:inline distT="0" distB="0" distL="0" distR="0" wp14:anchorId="358AF480" wp14:editId="01C9434B">
            <wp:extent cx="6191885" cy="4255135"/>
            <wp:effectExtent l="0" t="0" r="5715" b="0"/>
            <wp:docPr id="175087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634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5021" w14:textId="33E0384A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выведите двоичный файл (/</w:t>
      </w:r>
      <w:r>
        <w:t>bin</w:t>
      </w:r>
      <w:r w:rsidRPr="00F95796">
        <w:rPr>
          <w:lang w:val="ru-RU"/>
        </w:rPr>
        <w:t>/</w:t>
      </w:r>
      <w:r>
        <w:t>bash</w:t>
      </w:r>
      <w:r w:rsidRPr="00F95796">
        <w:rPr>
          <w:lang w:val="ru-RU"/>
        </w:rPr>
        <w:t>) в шестнадцатеричном и восьмеричном виде:</w:t>
      </w:r>
    </w:p>
    <w:p w14:paraId="5149035D" w14:textId="03435B5A" w:rsidR="0045419E" w:rsidRDefault="005123AA">
      <w:pPr>
        <w:ind w:left="709" w:hanging="312"/>
      </w:pPr>
      <w:r w:rsidRPr="005123AA">
        <w:rPr>
          <w:noProof/>
          <w:lang w:val="ru-RU"/>
        </w:rPr>
        <w:drawing>
          <wp:inline distT="0" distB="0" distL="0" distR="0" wp14:anchorId="4A1444F1" wp14:editId="06A5A2B4">
            <wp:extent cx="5346700" cy="1270000"/>
            <wp:effectExtent l="0" t="0" r="0" b="0"/>
            <wp:docPr id="52591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463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6F5F" w14:textId="5824A8E3" w:rsidR="005123AA" w:rsidRDefault="005123AA">
      <w:pPr>
        <w:ind w:left="709" w:hanging="312"/>
      </w:pPr>
      <w:r w:rsidRPr="005123AA">
        <w:rPr>
          <w:noProof/>
        </w:rPr>
        <w:drawing>
          <wp:inline distT="0" distB="0" distL="0" distR="0" wp14:anchorId="116FE0D6" wp14:editId="60F05F0B">
            <wp:extent cx="6191885" cy="1184275"/>
            <wp:effectExtent l="0" t="0" r="5715" b="0"/>
            <wp:docPr id="179044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755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D46C" w14:textId="05DE5D56" w:rsidR="005123AA" w:rsidRDefault="005123AA">
      <w:pPr>
        <w:ind w:left="709" w:hanging="312"/>
      </w:pPr>
      <w:r w:rsidRPr="005123AA">
        <w:rPr>
          <w:noProof/>
        </w:rPr>
        <w:drawing>
          <wp:inline distT="0" distB="0" distL="0" distR="0" wp14:anchorId="3EAF5048" wp14:editId="34C8DBB3">
            <wp:extent cx="6191885" cy="1106170"/>
            <wp:effectExtent l="0" t="0" r="5715" b="0"/>
            <wp:docPr id="10366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56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33A" w14:textId="44FE320D" w:rsidR="005123AA" w:rsidRPr="005123AA" w:rsidRDefault="005123AA">
      <w:pPr>
        <w:ind w:left="709" w:hanging="312"/>
        <w:rPr>
          <w:lang w:val="ru-RU"/>
        </w:rPr>
      </w:pPr>
      <w:proofErr w:type="spellStart"/>
      <w:r w:rsidRPr="005123AA">
        <w:t>tx</w:t>
      </w:r>
      <w:proofErr w:type="spellEnd"/>
      <w:r w:rsidRPr="005123AA">
        <w:rPr>
          <w:lang w:val="ru-RU"/>
        </w:rPr>
        <w:t xml:space="preserve">1 задаёт шестнадцатеричный вид, </w:t>
      </w:r>
      <w:r w:rsidRPr="005123AA">
        <w:t>to</w:t>
      </w:r>
      <w:r w:rsidRPr="005123AA">
        <w:rPr>
          <w:lang w:val="ru-RU"/>
        </w:rPr>
        <w:t xml:space="preserve">1 </w:t>
      </w:r>
      <w:r>
        <w:rPr>
          <w:lang w:val="ru-RU"/>
        </w:rPr>
        <w:t>-</w:t>
      </w:r>
      <w:r w:rsidRPr="005123AA">
        <w:rPr>
          <w:lang w:val="ru-RU"/>
        </w:rPr>
        <w:t xml:space="preserve"> восьмеричный. Чтобы вывести весь большой файл,</w:t>
      </w:r>
      <w:r>
        <w:rPr>
          <w:lang w:val="ru-RU"/>
        </w:rPr>
        <w:t xml:space="preserve"> нужно убрать флаги </w:t>
      </w:r>
      <w:r w:rsidRPr="005123AA">
        <w:rPr>
          <w:lang w:val="ru-RU"/>
        </w:rPr>
        <w:t>-</w:t>
      </w:r>
      <w:r w:rsidRPr="005123AA">
        <w:t>N</w:t>
      </w:r>
      <w:r w:rsidRPr="005123AA">
        <w:rPr>
          <w:lang w:val="ru-RU"/>
        </w:rPr>
        <w:t xml:space="preserve"> 64 или -</w:t>
      </w:r>
      <w:r w:rsidRPr="005123AA">
        <w:t>n</w:t>
      </w:r>
      <w:r w:rsidRPr="005123AA">
        <w:rPr>
          <w:lang w:val="ru-RU"/>
        </w:rPr>
        <w:t xml:space="preserve"> 64.</w:t>
      </w:r>
    </w:p>
    <w:p w14:paraId="43FF5E5E" w14:textId="77777777" w:rsidR="005123AA" w:rsidRDefault="005123AA">
      <w:pPr>
        <w:ind w:left="709" w:hanging="312"/>
        <w:rPr>
          <w:lang w:val="ru-RU"/>
        </w:rPr>
      </w:pPr>
    </w:p>
    <w:p w14:paraId="3EBDE8CB" w14:textId="66D2E746" w:rsidR="002B3841" w:rsidRPr="00455B5C" w:rsidRDefault="00000000">
      <w:pPr>
        <w:ind w:left="709" w:hanging="312"/>
        <w:rPr>
          <w:lang w:val="ru-RU"/>
        </w:rPr>
      </w:pPr>
      <w:r>
        <w:lastRenderedPageBreak/>
        <w:t>c</w:t>
      </w:r>
      <w:r w:rsidRPr="00455B5C">
        <w:rPr>
          <w:lang w:val="ru-RU"/>
        </w:rPr>
        <w:t xml:space="preserve">. </w:t>
      </w:r>
      <w:r w:rsidRPr="00F95796">
        <w:rPr>
          <w:lang w:val="ru-RU"/>
        </w:rPr>
        <w:t>сравните</w:t>
      </w:r>
      <w:r w:rsidRPr="00455B5C">
        <w:rPr>
          <w:lang w:val="ru-RU"/>
        </w:rPr>
        <w:t xml:space="preserve"> </w:t>
      </w:r>
      <w:r w:rsidRPr="00F95796">
        <w:rPr>
          <w:lang w:val="ru-RU"/>
        </w:rPr>
        <w:t>текстовые</w:t>
      </w:r>
      <w:r w:rsidRPr="00455B5C">
        <w:rPr>
          <w:lang w:val="ru-RU"/>
        </w:rPr>
        <w:t xml:space="preserve"> (/</w:t>
      </w:r>
      <w:proofErr w:type="spellStart"/>
      <w:r>
        <w:t>etc</w:t>
      </w:r>
      <w:proofErr w:type="spellEnd"/>
      <w:r w:rsidRPr="00455B5C">
        <w:rPr>
          <w:lang w:val="ru-RU"/>
        </w:rPr>
        <w:t>/</w:t>
      </w:r>
      <w:r>
        <w:t>hosts</w:t>
      </w:r>
      <w:r w:rsidRPr="00455B5C">
        <w:rPr>
          <w:lang w:val="ru-RU"/>
        </w:rPr>
        <w:t>.</w:t>
      </w:r>
      <w:r>
        <w:t>allow</w:t>
      </w:r>
      <w:r w:rsidRPr="00455B5C">
        <w:rPr>
          <w:lang w:val="ru-RU"/>
        </w:rPr>
        <w:t xml:space="preserve"> </w:t>
      </w:r>
      <w:r w:rsidRPr="00F95796">
        <w:rPr>
          <w:lang w:val="ru-RU"/>
        </w:rPr>
        <w:t>и</w:t>
      </w:r>
      <w:r w:rsidRPr="00455B5C">
        <w:rPr>
          <w:lang w:val="ru-RU"/>
        </w:rPr>
        <w:t xml:space="preserve"> /</w:t>
      </w:r>
      <w:proofErr w:type="spellStart"/>
      <w:r>
        <w:t>etc</w:t>
      </w:r>
      <w:proofErr w:type="spellEnd"/>
      <w:r w:rsidRPr="00455B5C">
        <w:rPr>
          <w:lang w:val="ru-RU"/>
        </w:rPr>
        <w:t>/</w:t>
      </w:r>
      <w:r>
        <w:t>hosts</w:t>
      </w:r>
      <w:r w:rsidRPr="00455B5C">
        <w:rPr>
          <w:lang w:val="ru-RU"/>
        </w:rPr>
        <w:t>.</w:t>
      </w:r>
      <w:r>
        <w:t>deny</w:t>
      </w:r>
      <w:r w:rsidRPr="00455B5C">
        <w:rPr>
          <w:lang w:val="ru-RU"/>
        </w:rPr>
        <w:t xml:space="preserve">) </w:t>
      </w:r>
      <w:r w:rsidRPr="00F95796">
        <w:rPr>
          <w:lang w:val="ru-RU"/>
        </w:rPr>
        <w:t>и</w:t>
      </w:r>
      <w:r w:rsidRPr="00455B5C">
        <w:rPr>
          <w:lang w:val="ru-RU"/>
        </w:rPr>
        <w:t xml:space="preserve"> </w:t>
      </w:r>
      <w:r w:rsidRPr="00F95796">
        <w:rPr>
          <w:lang w:val="ru-RU"/>
        </w:rPr>
        <w:t>двоичные</w:t>
      </w:r>
      <w:r w:rsidRPr="00455B5C">
        <w:rPr>
          <w:lang w:val="ru-RU"/>
        </w:rPr>
        <w:t xml:space="preserve"> (/</w:t>
      </w:r>
      <w:r>
        <w:t>bin</w:t>
      </w:r>
      <w:r w:rsidRPr="00455B5C">
        <w:rPr>
          <w:lang w:val="ru-RU"/>
        </w:rPr>
        <w:t>/</w:t>
      </w:r>
      <w:r>
        <w:t>bash</w:t>
      </w:r>
      <w:r w:rsidRPr="00455B5C">
        <w:rPr>
          <w:lang w:val="ru-RU"/>
        </w:rPr>
        <w:t xml:space="preserve"> </w:t>
      </w:r>
      <w:r w:rsidRPr="00F95796">
        <w:rPr>
          <w:lang w:val="ru-RU"/>
        </w:rPr>
        <w:t>и</w:t>
      </w:r>
      <w:r w:rsidRPr="00455B5C">
        <w:rPr>
          <w:lang w:val="ru-RU"/>
        </w:rPr>
        <w:t xml:space="preserve"> /</w:t>
      </w:r>
      <w:r>
        <w:t>bin</w:t>
      </w:r>
      <w:r w:rsidRPr="00455B5C">
        <w:rPr>
          <w:lang w:val="ru-RU"/>
        </w:rPr>
        <w:t>/</w:t>
      </w:r>
      <w:proofErr w:type="spellStart"/>
      <w:r>
        <w:t>sh</w:t>
      </w:r>
      <w:proofErr w:type="spellEnd"/>
      <w:r w:rsidRPr="00455B5C">
        <w:rPr>
          <w:lang w:val="ru-RU"/>
        </w:rPr>
        <w:t xml:space="preserve">) </w:t>
      </w:r>
      <w:r w:rsidRPr="00F95796">
        <w:rPr>
          <w:lang w:val="ru-RU"/>
        </w:rPr>
        <w:t>файлы</w:t>
      </w:r>
      <w:r w:rsidRPr="00455B5C">
        <w:rPr>
          <w:lang w:val="ru-RU"/>
        </w:rPr>
        <w:t>:</w:t>
      </w:r>
    </w:p>
    <w:p w14:paraId="65979F95" w14:textId="57EAE61A" w:rsidR="0045419E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drawing>
          <wp:inline distT="0" distB="0" distL="0" distR="0" wp14:anchorId="698A5620" wp14:editId="012E5E71">
            <wp:extent cx="6191885" cy="4332605"/>
            <wp:effectExtent l="0" t="0" r="5715" b="0"/>
            <wp:docPr id="18186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09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35C9" w14:textId="3F6FEE2B" w:rsidR="005123AA" w:rsidRDefault="005123AA">
      <w:pPr>
        <w:ind w:left="709" w:hanging="312"/>
        <w:rPr>
          <w:lang w:val="ru-RU"/>
        </w:rPr>
      </w:pPr>
      <w:r w:rsidRPr="005123AA">
        <w:rPr>
          <w:noProof/>
        </w:rPr>
        <w:drawing>
          <wp:inline distT="0" distB="0" distL="0" distR="0" wp14:anchorId="4410B5FF" wp14:editId="5E07BA8F">
            <wp:extent cx="6191885" cy="3620135"/>
            <wp:effectExtent l="0" t="0" r="5715" b="0"/>
            <wp:docPr id="1243789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971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97B1" w14:textId="4C114732" w:rsidR="005123AA" w:rsidRPr="005123AA" w:rsidRDefault="005123AA" w:rsidP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lastRenderedPageBreak/>
        <w:drawing>
          <wp:inline distT="0" distB="0" distL="0" distR="0" wp14:anchorId="7F7068D0" wp14:editId="16720005">
            <wp:extent cx="4978400" cy="1003300"/>
            <wp:effectExtent l="0" t="0" r="0" b="0"/>
            <wp:docPr id="158218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009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AC8" w14:textId="782604EB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найдите все строки файла (/</w:t>
      </w:r>
      <w:proofErr w:type="spellStart"/>
      <w:r>
        <w:t>etc</w:t>
      </w:r>
      <w:proofErr w:type="spellEnd"/>
      <w:r w:rsidRPr="00F95796">
        <w:rPr>
          <w:lang w:val="ru-RU"/>
        </w:rPr>
        <w:t>/</w:t>
      </w:r>
      <w:r>
        <w:t>services</w:t>
      </w:r>
      <w:r w:rsidRPr="00F95796">
        <w:rPr>
          <w:lang w:val="ru-RU"/>
        </w:rPr>
        <w:t xml:space="preserve">), содержащие слово </w:t>
      </w:r>
      <w:r w:rsidRPr="0045419E">
        <w:rPr>
          <w:b/>
          <w:bCs/>
        </w:rPr>
        <w:t>file</w:t>
      </w:r>
      <w:r w:rsidRPr="00F95796">
        <w:rPr>
          <w:lang w:val="ru-RU"/>
        </w:rPr>
        <w:t xml:space="preserve">, затем строки содержащие четырехзначные числа, затем строки не начинающиеся со знака </w:t>
      </w:r>
      <w:r w:rsidRPr="0045419E">
        <w:rPr>
          <w:b/>
          <w:bCs/>
          <w:lang w:val="ru-RU"/>
        </w:rPr>
        <w:t>#:</w:t>
      </w:r>
    </w:p>
    <w:p w14:paraId="09437BA9" w14:textId="4B58A0B8" w:rsidR="0045419E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drawing>
          <wp:inline distT="0" distB="0" distL="0" distR="0" wp14:anchorId="221AA09E" wp14:editId="25BAA606">
            <wp:extent cx="6191885" cy="1000125"/>
            <wp:effectExtent l="0" t="0" r="5715" b="3175"/>
            <wp:docPr id="62924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256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3DAD" w14:textId="7A79DC77" w:rsidR="005123AA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drawing>
          <wp:inline distT="0" distB="0" distL="0" distR="0" wp14:anchorId="300BBE10" wp14:editId="68C3C9F9">
            <wp:extent cx="6191885" cy="2978785"/>
            <wp:effectExtent l="0" t="0" r="5715" b="5715"/>
            <wp:docPr id="64120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419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E6F9" w14:textId="5CE96C2B" w:rsidR="005123AA" w:rsidRDefault="005123AA">
      <w:pPr>
        <w:ind w:left="709" w:hanging="312"/>
        <w:rPr>
          <w:lang w:val="ru-RU"/>
        </w:rPr>
      </w:pPr>
      <w:r w:rsidRPr="005123AA">
        <w:rPr>
          <w:noProof/>
          <w:lang w:val="ru-RU"/>
        </w:rPr>
        <w:lastRenderedPageBreak/>
        <w:drawing>
          <wp:inline distT="0" distB="0" distL="0" distR="0" wp14:anchorId="01E7A3A3" wp14:editId="45064681">
            <wp:extent cx="6191885" cy="4792345"/>
            <wp:effectExtent l="0" t="0" r="5715" b="0"/>
            <wp:docPr id="97281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009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F574" w14:textId="77777777" w:rsidR="005123AA" w:rsidRPr="00455B5C" w:rsidRDefault="005123AA" w:rsidP="005123AA">
      <w:pPr>
        <w:rPr>
          <w:lang w:val="ru-RU"/>
        </w:rPr>
      </w:pPr>
    </w:p>
    <w:p w14:paraId="72AB059F" w14:textId="04D20CD8" w:rsidR="002B3841" w:rsidRPr="00F95796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>. подсчитайте количество строк/слов/букв в файле (/</w:t>
      </w:r>
      <w:proofErr w:type="spellStart"/>
      <w:r>
        <w:t>etc</w:t>
      </w:r>
      <w:proofErr w:type="spellEnd"/>
      <w:r w:rsidRPr="00F95796">
        <w:rPr>
          <w:lang w:val="ru-RU"/>
        </w:rPr>
        <w:t>/</w:t>
      </w:r>
      <w:r>
        <w:t>protocols</w:t>
      </w:r>
      <w:r w:rsidRPr="00F95796">
        <w:rPr>
          <w:lang w:val="ru-RU"/>
        </w:rPr>
        <w:t>):</w:t>
      </w:r>
    </w:p>
    <w:p w14:paraId="79D53BDF" w14:textId="5304D636" w:rsidR="0045419E" w:rsidRDefault="00B664AD">
      <w:pPr>
        <w:ind w:left="709" w:hanging="312"/>
        <w:rPr>
          <w:lang w:val="ru-RU"/>
        </w:rPr>
      </w:pPr>
      <w:r w:rsidRPr="00B664AD">
        <w:rPr>
          <w:noProof/>
          <w:lang w:val="ru-RU"/>
        </w:rPr>
        <w:drawing>
          <wp:inline distT="0" distB="0" distL="0" distR="0" wp14:anchorId="7B9AC914" wp14:editId="7C2100F1">
            <wp:extent cx="5041900" cy="584200"/>
            <wp:effectExtent l="0" t="0" r="0" b="0"/>
            <wp:docPr id="140491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871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64F" w14:textId="50307267" w:rsidR="00B664AD" w:rsidRPr="00B664AD" w:rsidRDefault="00B664AD">
      <w:pPr>
        <w:ind w:left="709" w:hanging="312"/>
        <w:rPr>
          <w:lang w:val="ru-RU"/>
        </w:rPr>
      </w:pPr>
    </w:p>
    <w:p w14:paraId="2603A318" w14:textId="7CEBB6EA" w:rsidR="002B3841" w:rsidRPr="00F95796" w:rsidRDefault="00000000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>. отсортируйте содержимое файла (/</w:t>
      </w:r>
      <w:proofErr w:type="spellStart"/>
      <w:r>
        <w:t>etc</w:t>
      </w:r>
      <w:proofErr w:type="spellEnd"/>
      <w:r w:rsidRPr="00F95796">
        <w:rPr>
          <w:lang w:val="ru-RU"/>
        </w:rPr>
        <w:t>/</w:t>
      </w:r>
      <w:proofErr w:type="spellStart"/>
      <w:r>
        <w:t>rpc</w:t>
      </w:r>
      <w:proofErr w:type="spellEnd"/>
      <w:r w:rsidRPr="00F95796">
        <w:rPr>
          <w:lang w:val="ru-RU"/>
        </w:rPr>
        <w:t>):</w:t>
      </w:r>
    </w:p>
    <w:p w14:paraId="75D763DE" w14:textId="79881B1F" w:rsidR="0045419E" w:rsidRPr="0045419E" w:rsidRDefault="00B664AD">
      <w:pPr>
        <w:ind w:left="709" w:hanging="312"/>
        <w:rPr>
          <w:lang w:val="ru-RU"/>
        </w:rPr>
      </w:pPr>
      <w:r w:rsidRPr="00B664AD">
        <w:rPr>
          <w:noProof/>
          <w:lang w:val="ru-RU"/>
        </w:rPr>
        <w:drawing>
          <wp:inline distT="0" distB="0" distL="0" distR="0" wp14:anchorId="75857D61" wp14:editId="1D27DB84">
            <wp:extent cx="5600700" cy="2705100"/>
            <wp:effectExtent l="0" t="0" r="0" b="0"/>
            <wp:docPr id="28281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991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8CA2" w14:textId="0466C670" w:rsidR="002B3841" w:rsidRPr="0045419E" w:rsidRDefault="00000000">
      <w:pPr>
        <w:ind w:left="709" w:hanging="312"/>
        <w:rPr>
          <w:lang w:val="ru-RU"/>
        </w:rPr>
      </w:pPr>
      <w:r>
        <w:lastRenderedPageBreak/>
        <w:t>g</w:t>
      </w:r>
      <w:r w:rsidRPr="00F95796">
        <w:rPr>
          <w:lang w:val="ru-RU"/>
        </w:rPr>
        <w:t>. извлеките из структурированного файла (/</w:t>
      </w:r>
      <w:proofErr w:type="spellStart"/>
      <w:r>
        <w:t>etc</w:t>
      </w:r>
      <w:proofErr w:type="spellEnd"/>
      <w:r w:rsidRPr="00F95796">
        <w:rPr>
          <w:lang w:val="ru-RU"/>
        </w:rPr>
        <w:t>/</w:t>
      </w:r>
      <w:r>
        <w:t>passwd</w:t>
      </w:r>
      <w:r w:rsidRPr="00F95796">
        <w:rPr>
          <w:lang w:val="ru-RU"/>
        </w:rPr>
        <w:t>) первое поле всех строк:</w:t>
      </w:r>
    </w:p>
    <w:p w14:paraId="3D932B09" w14:textId="292C4D91" w:rsidR="0045419E" w:rsidRDefault="00B664AD">
      <w:pPr>
        <w:ind w:left="709" w:hanging="312"/>
      </w:pPr>
      <w:r w:rsidRPr="00B664AD">
        <w:rPr>
          <w:noProof/>
          <w:lang w:val="ru-RU"/>
        </w:rPr>
        <w:drawing>
          <wp:inline distT="0" distB="0" distL="0" distR="0" wp14:anchorId="23A86BA6" wp14:editId="0F368D15">
            <wp:extent cx="5003800" cy="6781800"/>
            <wp:effectExtent l="0" t="0" r="0" b="0"/>
            <wp:docPr id="191152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584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8387" w14:textId="7532C302" w:rsidR="00B664AD" w:rsidRPr="00B664AD" w:rsidRDefault="00B664AD">
      <w:pPr>
        <w:ind w:left="709" w:hanging="312"/>
        <w:rPr>
          <w:lang w:val="ru-RU"/>
        </w:rPr>
      </w:pPr>
      <w:r w:rsidRPr="00B664AD">
        <w:rPr>
          <w:b/>
          <w:bCs/>
          <w:lang w:val="ru-RU"/>
        </w:rPr>
        <w:t>:</w:t>
      </w:r>
      <w:r w:rsidRPr="00B664AD">
        <w:rPr>
          <w:lang w:val="ru-RU"/>
        </w:rPr>
        <w:t xml:space="preserve"> - разделитель полей, </w:t>
      </w:r>
      <w:r w:rsidRPr="00B664AD">
        <w:rPr>
          <w:b/>
          <w:bCs/>
          <w:lang w:val="ru-RU"/>
        </w:rPr>
        <w:t>-</w:t>
      </w:r>
      <w:r w:rsidRPr="00B664AD">
        <w:rPr>
          <w:b/>
          <w:bCs/>
        </w:rPr>
        <w:t>f</w:t>
      </w:r>
      <w:r w:rsidRPr="00B664AD">
        <w:rPr>
          <w:b/>
          <w:bCs/>
          <w:lang w:val="ru-RU"/>
        </w:rPr>
        <w:t>1</w:t>
      </w:r>
      <w:r w:rsidRPr="00B664AD">
        <w:rPr>
          <w:lang w:val="ru-RU"/>
        </w:rPr>
        <w:t xml:space="preserve"> выбирает первое поле - имя пользователя.</w:t>
      </w:r>
    </w:p>
    <w:p w14:paraId="01E4168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6.2. Перенаправление ввода-вывода информации</w:t>
      </w:r>
    </w:p>
    <w:p w14:paraId="2641975B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>При помощи конструкций перенаправления</w:t>
      </w:r>
      <w:proofErr w:type="gramStart"/>
      <w:r w:rsidRPr="00F95796">
        <w:rPr>
          <w:lang w:val="ru-RU"/>
        </w:rPr>
        <w:t xml:space="preserve">: </w:t>
      </w:r>
      <w:r w:rsidRPr="0045419E">
        <w:rPr>
          <w:b/>
          <w:bCs/>
          <w:lang w:val="ru-RU"/>
        </w:rPr>
        <w:t>&gt;</w:t>
      </w:r>
      <w:proofErr w:type="gramEnd"/>
      <w:r w:rsidRPr="0045419E">
        <w:rPr>
          <w:b/>
          <w:bCs/>
          <w:lang w:val="ru-RU"/>
        </w:rPr>
        <w:t>, &lt;</w:t>
      </w:r>
      <w:proofErr w:type="gramStart"/>
      <w:r w:rsidRPr="0045419E">
        <w:rPr>
          <w:b/>
          <w:bCs/>
          <w:lang w:val="ru-RU"/>
        </w:rPr>
        <w:t>, &gt;</w:t>
      </w:r>
      <w:proofErr w:type="gramEnd"/>
      <w:r w:rsidRPr="0045419E">
        <w:rPr>
          <w:b/>
          <w:bCs/>
          <w:lang w:val="ru-RU"/>
        </w:rPr>
        <w:t xml:space="preserve">&gt;, | </w:t>
      </w:r>
      <w:r w:rsidRPr="00F95796">
        <w:rPr>
          <w:lang w:val="ru-RU"/>
        </w:rPr>
        <w:t>и соответствующих команд, отработайте основные операции конвейерной обработки информации:</w:t>
      </w:r>
    </w:p>
    <w:p w14:paraId="3D585521" w14:textId="52997C8E" w:rsidR="002B3841" w:rsidRPr="00B664AD" w:rsidRDefault="00000000" w:rsidP="00B664AD">
      <w:pPr>
        <w:pStyle w:val="ae"/>
        <w:numPr>
          <w:ilvl w:val="0"/>
          <w:numId w:val="30"/>
        </w:numPr>
        <w:rPr>
          <w:b/>
          <w:bCs/>
          <w:lang w:val="ru-RU"/>
        </w:rPr>
      </w:pPr>
      <w:r w:rsidRPr="00B664AD">
        <w:rPr>
          <w:lang w:val="ru-RU"/>
        </w:rPr>
        <w:t xml:space="preserve">вырежьте из файла </w:t>
      </w:r>
      <w:r w:rsidRPr="00B664AD">
        <w:rPr>
          <w:b/>
          <w:bCs/>
          <w:lang w:val="ru-RU"/>
        </w:rPr>
        <w:t>/</w:t>
      </w:r>
      <w:proofErr w:type="spellStart"/>
      <w:r w:rsidRPr="00B664AD">
        <w:rPr>
          <w:b/>
          <w:bCs/>
        </w:rPr>
        <w:t>etc</w:t>
      </w:r>
      <w:proofErr w:type="spellEnd"/>
      <w:r w:rsidRPr="00B664AD">
        <w:rPr>
          <w:b/>
          <w:bCs/>
          <w:lang w:val="ru-RU"/>
        </w:rPr>
        <w:t>/</w:t>
      </w:r>
      <w:r w:rsidRPr="00B664AD">
        <w:rPr>
          <w:b/>
          <w:bCs/>
        </w:rPr>
        <w:t>passwd</w:t>
      </w:r>
      <w:r w:rsidRPr="00B664AD">
        <w:rPr>
          <w:lang w:val="ru-RU"/>
        </w:rPr>
        <w:t xml:space="preserve"> пятое поле, отсортируйте в обратном порядке и сохраните в файл </w:t>
      </w:r>
      <w:r w:rsidRPr="00B664AD">
        <w:rPr>
          <w:b/>
          <w:bCs/>
        </w:rPr>
        <w:t>users</w:t>
      </w:r>
    </w:p>
    <w:p w14:paraId="7D26BFD0" w14:textId="22908AEF" w:rsidR="00B664AD" w:rsidRPr="00B664AD" w:rsidRDefault="00B664AD" w:rsidP="00B664AD">
      <w:pPr>
        <w:pStyle w:val="ae"/>
        <w:ind w:left="757"/>
        <w:rPr>
          <w:lang w:val="ru-RU"/>
        </w:rPr>
      </w:pPr>
      <w:r w:rsidRPr="00B664AD">
        <w:rPr>
          <w:noProof/>
          <w:lang w:val="ru-RU"/>
        </w:rPr>
        <w:lastRenderedPageBreak/>
        <w:drawing>
          <wp:inline distT="0" distB="0" distL="0" distR="0" wp14:anchorId="1E2ECACB" wp14:editId="608BBDBA">
            <wp:extent cx="6191885" cy="5278120"/>
            <wp:effectExtent l="0" t="0" r="5715" b="5080"/>
            <wp:docPr id="71468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017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A005" w14:textId="2BA68C43" w:rsidR="002B3841" w:rsidRPr="0063173B" w:rsidRDefault="00000000" w:rsidP="0063173B">
      <w:pPr>
        <w:pStyle w:val="ae"/>
        <w:numPr>
          <w:ilvl w:val="0"/>
          <w:numId w:val="30"/>
        </w:numPr>
        <w:rPr>
          <w:lang w:val="ru-RU"/>
        </w:rPr>
      </w:pPr>
      <w:r w:rsidRPr="0063173B">
        <w:rPr>
          <w:lang w:val="ru-RU"/>
        </w:rPr>
        <w:t xml:space="preserve">преобразуйте содержимое файла </w:t>
      </w:r>
      <w:r w:rsidRPr="0063173B">
        <w:rPr>
          <w:b/>
          <w:bCs/>
        </w:rPr>
        <w:t>users</w:t>
      </w:r>
      <w:r w:rsidRPr="0063173B">
        <w:rPr>
          <w:lang w:val="ru-RU"/>
        </w:rPr>
        <w:t xml:space="preserve"> к верхнему регистру</w:t>
      </w:r>
    </w:p>
    <w:p w14:paraId="3A1DFE03" w14:textId="0B713145" w:rsidR="0063173B" w:rsidRPr="0063173B" w:rsidRDefault="0063173B" w:rsidP="0063173B">
      <w:pPr>
        <w:pStyle w:val="ae"/>
        <w:ind w:left="757"/>
        <w:rPr>
          <w:lang w:val="ru-RU"/>
        </w:rPr>
      </w:pPr>
      <w:r w:rsidRPr="0063173B">
        <w:rPr>
          <w:noProof/>
          <w:lang w:val="ru-RU"/>
        </w:rPr>
        <w:lastRenderedPageBreak/>
        <w:drawing>
          <wp:inline distT="0" distB="0" distL="0" distR="0" wp14:anchorId="107BE568" wp14:editId="2FAFCE54">
            <wp:extent cx="6191885" cy="5513705"/>
            <wp:effectExtent l="0" t="0" r="5715" b="0"/>
            <wp:docPr id="113091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1431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8CD" w14:textId="21733CE8" w:rsidR="002B3841" w:rsidRPr="0063173B" w:rsidRDefault="00000000" w:rsidP="0063173B">
      <w:pPr>
        <w:pStyle w:val="ae"/>
        <w:numPr>
          <w:ilvl w:val="0"/>
          <w:numId w:val="30"/>
        </w:numPr>
        <w:rPr>
          <w:b/>
          <w:bCs/>
          <w:lang w:val="ru-RU"/>
        </w:rPr>
      </w:pPr>
      <w:r w:rsidRPr="0063173B">
        <w:rPr>
          <w:lang w:val="ru-RU"/>
        </w:rPr>
        <w:t xml:space="preserve">найдите все регулярные файлы в принадлежащие пользователю </w:t>
      </w:r>
      <w:r w:rsidRPr="0063173B">
        <w:rPr>
          <w:b/>
          <w:bCs/>
        </w:rPr>
        <w:t>student</w:t>
      </w:r>
      <w:r w:rsidRPr="0063173B">
        <w:rPr>
          <w:lang w:val="ru-RU"/>
        </w:rPr>
        <w:t xml:space="preserve"> и сохраните найденный список в файле </w:t>
      </w:r>
      <w:proofErr w:type="spellStart"/>
      <w:r w:rsidRPr="0063173B">
        <w:rPr>
          <w:b/>
          <w:bCs/>
        </w:rPr>
        <w:t>myfiles</w:t>
      </w:r>
      <w:proofErr w:type="spellEnd"/>
      <w:r w:rsidRPr="0063173B">
        <w:rPr>
          <w:lang w:val="ru-RU"/>
        </w:rPr>
        <w:t xml:space="preserve">, ошибки поиска сохраните в файле </w:t>
      </w:r>
      <w:r w:rsidRPr="0063173B">
        <w:rPr>
          <w:b/>
          <w:bCs/>
        </w:rPr>
        <w:t>errors</w:t>
      </w:r>
    </w:p>
    <w:p w14:paraId="2406518C" w14:textId="08A9A41A" w:rsidR="0063173B" w:rsidRDefault="0063173B" w:rsidP="0063173B">
      <w:pPr>
        <w:pStyle w:val="ae"/>
        <w:ind w:left="757"/>
      </w:pPr>
      <w:r w:rsidRPr="0063173B">
        <w:rPr>
          <w:noProof/>
        </w:rPr>
        <w:drawing>
          <wp:inline distT="0" distB="0" distL="0" distR="0" wp14:anchorId="6F093250" wp14:editId="3702ACC1">
            <wp:extent cx="6191885" cy="2780030"/>
            <wp:effectExtent l="0" t="0" r="5715" b="1270"/>
            <wp:docPr id="51454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722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533B" w14:textId="1B0F68F9" w:rsidR="0063173B" w:rsidRPr="0063173B" w:rsidRDefault="0063173B" w:rsidP="0063173B">
      <w:pPr>
        <w:pStyle w:val="ae"/>
        <w:ind w:left="757"/>
      </w:pPr>
      <w:r w:rsidRPr="0063173B">
        <w:rPr>
          <w:noProof/>
        </w:rPr>
        <w:lastRenderedPageBreak/>
        <w:drawing>
          <wp:inline distT="0" distB="0" distL="0" distR="0" wp14:anchorId="393ACCC2" wp14:editId="6E65253C">
            <wp:extent cx="6191885" cy="2578100"/>
            <wp:effectExtent l="0" t="0" r="5715" b="0"/>
            <wp:docPr id="112179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983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0807" w14:textId="77777777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найдите все каталоги принадлежащие пользователю </w:t>
      </w:r>
      <w:r w:rsidRPr="0045419E">
        <w:rPr>
          <w:b/>
          <w:bCs/>
        </w:rPr>
        <w:t>student</w:t>
      </w:r>
      <w:r w:rsidRPr="00F95796">
        <w:rPr>
          <w:lang w:val="ru-RU"/>
        </w:rPr>
        <w:t xml:space="preserve"> и добавьте полученный список в файл </w:t>
      </w:r>
      <w:proofErr w:type="spellStart"/>
      <w:r w:rsidRPr="0045419E">
        <w:rPr>
          <w:b/>
          <w:bCs/>
        </w:rPr>
        <w:t>myfiles</w:t>
      </w:r>
      <w:proofErr w:type="spellEnd"/>
      <w:r w:rsidRPr="00F95796">
        <w:rPr>
          <w:lang w:val="ru-RU"/>
        </w:rPr>
        <w:t>, подавите вывод сообщений об ошибках поиска</w:t>
      </w:r>
    </w:p>
    <w:p w14:paraId="0C69C539" w14:textId="725C56F9" w:rsidR="0045419E" w:rsidRPr="00455B5C" w:rsidRDefault="0063173B">
      <w:pPr>
        <w:ind w:left="709" w:hanging="312"/>
        <w:rPr>
          <w:lang w:val="ru-RU"/>
        </w:rPr>
      </w:pPr>
      <w:r w:rsidRPr="0063173B">
        <w:rPr>
          <w:noProof/>
          <w:lang w:val="ru-RU"/>
        </w:rPr>
        <w:drawing>
          <wp:inline distT="0" distB="0" distL="0" distR="0" wp14:anchorId="5B81819F" wp14:editId="6A0E811C">
            <wp:extent cx="6191885" cy="2200275"/>
            <wp:effectExtent l="0" t="0" r="5715" b="0"/>
            <wp:docPr id="55048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8257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B488" w14:textId="5F3EEF28" w:rsidR="002B3841" w:rsidRPr="00455B5C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 xml:space="preserve">. подсчитайте суммарное количество обычных файлов в дереве каталогов </w:t>
      </w:r>
      <w:r>
        <w:t>UNIX</w:t>
      </w:r>
    </w:p>
    <w:p w14:paraId="6C16F1BD" w14:textId="7CEBDB8A" w:rsidR="0045419E" w:rsidRPr="00F95796" w:rsidRDefault="0063173B">
      <w:pPr>
        <w:ind w:left="709" w:hanging="312"/>
        <w:rPr>
          <w:lang w:val="ru-RU"/>
        </w:rPr>
      </w:pPr>
      <w:r w:rsidRPr="0063173B">
        <w:rPr>
          <w:noProof/>
          <w:lang w:val="ru-RU"/>
        </w:rPr>
        <w:drawing>
          <wp:inline distT="0" distB="0" distL="0" distR="0" wp14:anchorId="7F52304B" wp14:editId="7C69AA79">
            <wp:extent cx="6191885" cy="659130"/>
            <wp:effectExtent l="0" t="0" r="5715" b="1270"/>
            <wp:docPr id="169109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130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A3E4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6.3. Подстановка вывода команд</w:t>
      </w:r>
    </w:p>
    <w:p w14:paraId="54143D8A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конструкций подстановки вывода команд </w:t>
      </w:r>
      <w:r w:rsidRPr="0045419E">
        <w:rPr>
          <w:b/>
          <w:bCs/>
          <w:lang w:val="ru-RU"/>
        </w:rPr>
        <w:t>``, $()</w:t>
      </w:r>
      <w:r w:rsidRPr="00F95796">
        <w:rPr>
          <w:lang w:val="ru-RU"/>
        </w:rPr>
        <w:t xml:space="preserve"> отработайте основные операции подстановки вывода команд:</w:t>
      </w:r>
    </w:p>
    <w:p w14:paraId="2789BD90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Сохраните в переменной </w:t>
      </w:r>
      <w:r>
        <w:t>DATE</w:t>
      </w:r>
      <w:r w:rsidRPr="00F95796">
        <w:rPr>
          <w:lang w:val="ru-RU"/>
        </w:rPr>
        <w:t xml:space="preserve"> текущую дату и время</w:t>
      </w:r>
    </w:p>
    <w:p w14:paraId="38AEAEA3" w14:textId="5944702B" w:rsidR="0045419E" w:rsidRPr="00455B5C" w:rsidRDefault="0063173B">
      <w:pPr>
        <w:ind w:left="709" w:hanging="312"/>
        <w:rPr>
          <w:lang w:val="ru-RU"/>
        </w:rPr>
      </w:pPr>
      <w:r w:rsidRPr="0063173B">
        <w:rPr>
          <w:noProof/>
          <w:lang w:val="ru-RU"/>
        </w:rPr>
        <w:drawing>
          <wp:inline distT="0" distB="0" distL="0" distR="0" wp14:anchorId="31900BF2" wp14:editId="7E271315">
            <wp:extent cx="3924300" cy="749300"/>
            <wp:effectExtent l="0" t="0" r="0" b="0"/>
            <wp:docPr id="201738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016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C66" w14:textId="4744E269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Получите информацию о суммарном количестве строчек во всех регулярных файлах домашнего каталога пользователя:</w:t>
      </w:r>
    </w:p>
    <w:p w14:paraId="46FA53B3" w14:textId="566E1B59" w:rsidR="0045419E" w:rsidRPr="00455B5C" w:rsidRDefault="0063173B">
      <w:pPr>
        <w:ind w:left="709" w:hanging="312"/>
        <w:rPr>
          <w:lang w:val="ru-RU"/>
        </w:rPr>
      </w:pPr>
      <w:r w:rsidRPr="0063173B">
        <w:rPr>
          <w:noProof/>
          <w:lang w:val="ru-RU"/>
        </w:rPr>
        <w:drawing>
          <wp:inline distT="0" distB="0" distL="0" distR="0" wp14:anchorId="591C0E61" wp14:editId="70AA8EBE">
            <wp:extent cx="6191885" cy="756285"/>
            <wp:effectExtent l="0" t="0" r="5715" b="5715"/>
            <wp:docPr id="39481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744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3ACA" w14:textId="22693CFD" w:rsidR="0045419E" w:rsidRPr="0063173B" w:rsidRDefault="00000000" w:rsidP="0045419E">
      <w:pPr>
        <w:ind w:left="709" w:hanging="312"/>
        <w:rPr>
          <w:lang w:val="ru-RU"/>
        </w:rPr>
      </w:pPr>
      <w:r>
        <w:lastRenderedPageBreak/>
        <w:t>c</w:t>
      </w:r>
      <w:r w:rsidRPr="00F95796">
        <w:rPr>
          <w:lang w:val="ru-RU"/>
        </w:rPr>
        <w:t>. создайте файл, в имени которого присутствует текущая дата и время.</w:t>
      </w:r>
    </w:p>
    <w:p w14:paraId="7468DAF1" w14:textId="2ABF23FD" w:rsidR="0063173B" w:rsidRPr="0063173B" w:rsidRDefault="0063173B" w:rsidP="0045419E">
      <w:pPr>
        <w:ind w:left="709" w:hanging="312"/>
        <w:rPr>
          <w:lang w:val="ru-RU"/>
        </w:rPr>
      </w:pPr>
      <w:r w:rsidRPr="0063173B">
        <w:rPr>
          <w:noProof/>
          <w:lang w:val="ru-RU"/>
        </w:rPr>
        <w:drawing>
          <wp:inline distT="0" distB="0" distL="0" distR="0" wp14:anchorId="01D46360" wp14:editId="49860A61">
            <wp:extent cx="6191885" cy="633095"/>
            <wp:effectExtent l="0" t="0" r="5715" b="1905"/>
            <wp:docPr id="49303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315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DA87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6.4. Подстановка шаблонных символов</w:t>
      </w:r>
    </w:p>
    <w:p w14:paraId="1B1F4EFA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шаблонных символов: </w:t>
      </w:r>
      <w:r w:rsidRPr="0045419E">
        <w:rPr>
          <w:b/>
          <w:bCs/>
          <w:lang w:val="ru-RU"/>
        </w:rPr>
        <w:t>*</w:t>
      </w:r>
      <w:proofErr w:type="gramStart"/>
      <w:r w:rsidRPr="0045419E">
        <w:rPr>
          <w:b/>
          <w:bCs/>
          <w:lang w:val="ru-RU"/>
        </w:rPr>
        <w:t>, ?</w:t>
      </w:r>
      <w:proofErr w:type="gramEnd"/>
      <w:r w:rsidRPr="00F95796">
        <w:rPr>
          <w:lang w:val="ru-RU"/>
        </w:rPr>
        <w:t xml:space="preserve"> и соответствующих команд:</w:t>
      </w:r>
    </w:p>
    <w:p w14:paraId="1B258FCF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выведите полную информацию о подкаталогах домашнего каталога пользователя, заканчивающихся символами </w:t>
      </w:r>
      <w:proofErr w:type="spellStart"/>
      <w:r w:rsidRPr="0045419E">
        <w:rPr>
          <w:b/>
          <w:bCs/>
        </w:rPr>
        <w:t>dir</w:t>
      </w:r>
      <w:proofErr w:type="spellEnd"/>
      <w:r w:rsidRPr="00F95796">
        <w:rPr>
          <w:lang w:val="ru-RU"/>
        </w:rPr>
        <w:t xml:space="preserve"> и о файлах содержащих в своем названии подстроку </w:t>
      </w:r>
      <w:r w:rsidRPr="0045419E">
        <w:rPr>
          <w:b/>
          <w:bCs/>
        </w:rPr>
        <w:t>file</w:t>
      </w:r>
      <w:r w:rsidRPr="00F95796">
        <w:rPr>
          <w:lang w:val="ru-RU"/>
        </w:rPr>
        <w:t>:</w:t>
      </w:r>
    </w:p>
    <w:p w14:paraId="7B793875" w14:textId="01725CF6" w:rsidR="0045419E" w:rsidRPr="00455B5C" w:rsidRDefault="0077637C">
      <w:pPr>
        <w:ind w:left="709" w:hanging="312"/>
        <w:rPr>
          <w:lang w:val="ru-RU"/>
        </w:rPr>
      </w:pPr>
      <w:r w:rsidRPr="0077637C">
        <w:rPr>
          <w:noProof/>
          <w:lang w:val="ru-RU"/>
        </w:rPr>
        <w:drawing>
          <wp:inline distT="0" distB="0" distL="0" distR="0" wp14:anchorId="1B64E8F4" wp14:editId="3A8C5C70">
            <wp:extent cx="6191885" cy="2016760"/>
            <wp:effectExtent l="0" t="0" r="5715" b="2540"/>
            <wp:docPr id="84224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069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BA84" w14:textId="3A557513" w:rsidR="002B3841" w:rsidRPr="0076751E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выведите полную информацию о объектах домашнего каталога пользователя, имена которых начинаются с точки.</w:t>
      </w:r>
    </w:p>
    <w:p w14:paraId="17CEDA2F" w14:textId="1BDA71E4" w:rsidR="0077637C" w:rsidRPr="0077637C" w:rsidRDefault="0077637C">
      <w:pPr>
        <w:ind w:left="709" w:hanging="312"/>
      </w:pPr>
      <w:r w:rsidRPr="0077637C">
        <w:rPr>
          <w:noProof/>
        </w:rPr>
        <w:drawing>
          <wp:inline distT="0" distB="0" distL="0" distR="0" wp14:anchorId="264FFBDD" wp14:editId="4371D68A">
            <wp:extent cx="6191885" cy="2247900"/>
            <wp:effectExtent l="0" t="0" r="5715" b="0"/>
            <wp:docPr id="188322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580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03EA" w14:textId="77777777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выведите полную информацию о объектах домашнего каталога пользователя, имеющих длину имени ровно пять символов:</w:t>
      </w:r>
    </w:p>
    <w:p w14:paraId="3747823E" w14:textId="1CFBBC8D" w:rsidR="0045419E" w:rsidRPr="00455B5C" w:rsidRDefault="0077637C">
      <w:pPr>
        <w:ind w:left="709" w:hanging="312"/>
        <w:rPr>
          <w:lang w:val="ru-RU"/>
        </w:rPr>
      </w:pPr>
      <w:r w:rsidRPr="0077637C">
        <w:rPr>
          <w:noProof/>
          <w:lang w:val="ru-RU"/>
        </w:rPr>
        <w:drawing>
          <wp:inline distT="0" distB="0" distL="0" distR="0" wp14:anchorId="007D2E1D" wp14:editId="6976C03E">
            <wp:extent cx="6191885" cy="551815"/>
            <wp:effectExtent l="0" t="0" r="5715" b="0"/>
            <wp:docPr id="177553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3945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9C7" w14:textId="77777777" w:rsidR="0077637C" w:rsidRDefault="0077637C">
      <w:pPr>
        <w:ind w:left="709" w:hanging="312"/>
      </w:pPr>
    </w:p>
    <w:p w14:paraId="21A964E3" w14:textId="77777777" w:rsidR="0077637C" w:rsidRDefault="0077637C">
      <w:pPr>
        <w:ind w:left="709" w:hanging="312"/>
      </w:pPr>
    </w:p>
    <w:p w14:paraId="042102FA" w14:textId="77777777" w:rsidR="0077637C" w:rsidRDefault="0077637C">
      <w:pPr>
        <w:ind w:left="709" w:hanging="312"/>
      </w:pPr>
    </w:p>
    <w:p w14:paraId="06E6E0D3" w14:textId="77777777" w:rsidR="0077637C" w:rsidRDefault="0077637C">
      <w:pPr>
        <w:ind w:left="709" w:hanging="312"/>
      </w:pPr>
    </w:p>
    <w:p w14:paraId="0A5717B0" w14:textId="77777777" w:rsidR="0077637C" w:rsidRDefault="0077637C">
      <w:pPr>
        <w:ind w:left="709" w:hanging="312"/>
      </w:pPr>
    </w:p>
    <w:p w14:paraId="56E47C8B" w14:textId="77777777" w:rsidR="0077637C" w:rsidRDefault="0077637C">
      <w:pPr>
        <w:ind w:left="709" w:hanging="312"/>
      </w:pPr>
    </w:p>
    <w:p w14:paraId="237CF70F" w14:textId="4A3463C6" w:rsidR="002B3841" w:rsidRPr="00455B5C" w:rsidRDefault="00000000">
      <w:pPr>
        <w:ind w:left="709" w:hanging="312"/>
        <w:rPr>
          <w:lang w:val="ru-RU"/>
        </w:rPr>
      </w:pPr>
      <w:r>
        <w:lastRenderedPageBreak/>
        <w:t>d</w:t>
      </w:r>
      <w:r w:rsidRPr="00F95796">
        <w:rPr>
          <w:lang w:val="ru-RU"/>
        </w:rPr>
        <w:t xml:space="preserve">. удалите подкаталоги домашнего каталога пользователя, заканчивающихся символами </w:t>
      </w:r>
      <w:proofErr w:type="spellStart"/>
      <w:r w:rsidRPr="0045419E">
        <w:rPr>
          <w:b/>
          <w:bCs/>
        </w:rPr>
        <w:t>dir</w:t>
      </w:r>
      <w:proofErr w:type="spellEnd"/>
      <w:r w:rsidRPr="00F95796">
        <w:rPr>
          <w:lang w:val="ru-RU"/>
        </w:rPr>
        <w:t xml:space="preserve"> и файлы содержащие в своем названии подстроку </w:t>
      </w:r>
      <w:r w:rsidRPr="0045419E">
        <w:rPr>
          <w:b/>
          <w:bCs/>
        </w:rPr>
        <w:t>file</w:t>
      </w:r>
      <w:r w:rsidRPr="00F95796">
        <w:rPr>
          <w:lang w:val="ru-RU"/>
        </w:rPr>
        <w:t>:</w:t>
      </w:r>
    </w:p>
    <w:p w14:paraId="4136367E" w14:textId="57D5586A" w:rsidR="0077637C" w:rsidRPr="0077637C" w:rsidRDefault="0077637C" w:rsidP="0077637C">
      <w:pPr>
        <w:ind w:left="709" w:hanging="312"/>
        <w:rPr>
          <w:lang w:val="ru-RU"/>
        </w:rPr>
      </w:pPr>
      <w:r w:rsidRPr="0077637C">
        <w:rPr>
          <w:noProof/>
          <w:lang w:val="ru-RU"/>
        </w:rPr>
        <w:drawing>
          <wp:inline distT="0" distB="0" distL="0" distR="0" wp14:anchorId="55276B9E" wp14:editId="7B3D156A">
            <wp:extent cx="6191885" cy="1437005"/>
            <wp:effectExtent l="0" t="0" r="5715" b="0"/>
            <wp:docPr id="148028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8791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C621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7. Инструментальные средства </w:t>
      </w:r>
      <w:r>
        <w:t>UNIX</w:t>
      </w:r>
    </w:p>
    <w:p w14:paraId="13A3A500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7.1. Упаковщики и архиваторы </w:t>
      </w:r>
      <w:r>
        <w:t>UNIX</w:t>
      </w:r>
    </w:p>
    <w:p w14:paraId="21DDAB3F" w14:textId="53C4C665" w:rsidR="0076751E" w:rsidRDefault="00000000" w:rsidP="0076751E">
      <w:pPr>
        <w:pStyle w:val="ae"/>
        <w:numPr>
          <w:ilvl w:val="0"/>
          <w:numId w:val="31"/>
        </w:numPr>
        <w:rPr>
          <w:lang w:val="ru-RU"/>
        </w:rPr>
      </w:pPr>
      <w:r w:rsidRPr="0076751E">
        <w:rPr>
          <w:lang w:val="ru-RU"/>
        </w:rPr>
        <w:t xml:space="preserve">При помощи команд упаковки </w:t>
      </w:r>
      <w:r w:rsidRPr="0076751E">
        <w:rPr>
          <w:b/>
          <w:bCs/>
        </w:rPr>
        <w:t>compress</w:t>
      </w:r>
      <w:r w:rsidRPr="0076751E">
        <w:rPr>
          <w:b/>
          <w:bCs/>
          <w:lang w:val="ru-RU"/>
        </w:rPr>
        <w:t xml:space="preserve">, </w:t>
      </w:r>
      <w:r w:rsidRPr="0076751E">
        <w:rPr>
          <w:b/>
          <w:bCs/>
        </w:rPr>
        <w:t>uncompress</w:t>
      </w:r>
      <w:r w:rsidRPr="0076751E">
        <w:rPr>
          <w:b/>
          <w:bCs/>
          <w:lang w:val="ru-RU"/>
        </w:rPr>
        <w:t xml:space="preserve">, </w:t>
      </w:r>
      <w:proofErr w:type="spellStart"/>
      <w:r w:rsidRPr="0076751E">
        <w:rPr>
          <w:b/>
          <w:bCs/>
        </w:rPr>
        <w:t>gzip</w:t>
      </w:r>
      <w:proofErr w:type="spellEnd"/>
      <w:r w:rsidRPr="0076751E">
        <w:rPr>
          <w:b/>
          <w:bCs/>
          <w:lang w:val="ru-RU"/>
        </w:rPr>
        <w:t xml:space="preserve">, </w:t>
      </w:r>
      <w:proofErr w:type="spellStart"/>
      <w:r w:rsidRPr="0076751E">
        <w:rPr>
          <w:b/>
          <w:bCs/>
        </w:rPr>
        <w:t>gunzip</w:t>
      </w:r>
      <w:proofErr w:type="spellEnd"/>
      <w:r w:rsidRPr="0076751E">
        <w:rPr>
          <w:b/>
          <w:bCs/>
          <w:lang w:val="ru-RU"/>
        </w:rPr>
        <w:t xml:space="preserve">, </w:t>
      </w:r>
      <w:proofErr w:type="spellStart"/>
      <w:r w:rsidRPr="0076751E">
        <w:rPr>
          <w:b/>
          <w:bCs/>
        </w:rPr>
        <w:t>bzip</w:t>
      </w:r>
      <w:proofErr w:type="spellEnd"/>
      <w:r w:rsidRPr="0076751E">
        <w:rPr>
          <w:b/>
          <w:bCs/>
          <w:lang w:val="ru-RU"/>
        </w:rPr>
        <w:t xml:space="preserve">2, </w:t>
      </w:r>
      <w:proofErr w:type="spellStart"/>
      <w:r w:rsidRPr="0076751E">
        <w:rPr>
          <w:b/>
          <w:bCs/>
        </w:rPr>
        <w:t>lzma</w:t>
      </w:r>
      <w:proofErr w:type="spellEnd"/>
      <w:r w:rsidRPr="0076751E">
        <w:rPr>
          <w:lang w:val="ru-RU"/>
        </w:rPr>
        <w:t xml:space="preserve"> упакуйте один и тот же файл (например</w:t>
      </w:r>
      <w:r w:rsidRPr="0076751E">
        <w:rPr>
          <w:b/>
          <w:bCs/>
          <w:lang w:val="ru-RU"/>
        </w:rPr>
        <w:t>, /</w:t>
      </w:r>
      <w:proofErr w:type="spellStart"/>
      <w:r w:rsidRPr="0076751E">
        <w:rPr>
          <w:b/>
          <w:bCs/>
        </w:rPr>
        <w:t>usr</w:t>
      </w:r>
      <w:proofErr w:type="spellEnd"/>
      <w:r w:rsidRPr="0076751E">
        <w:rPr>
          <w:b/>
          <w:bCs/>
          <w:lang w:val="ru-RU"/>
        </w:rPr>
        <w:t>/</w:t>
      </w:r>
      <w:r w:rsidRPr="0076751E">
        <w:rPr>
          <w:b/>
          <w:bCs/>
        </w:rPr>
        <w:t>share</w:t>
      </w:r>
      <w:r w:rsidRPr="0076751E">
        <w:rPr>
          <w:b/>
          <w:bCs/>
          <w:lang w:val="ru-RU"/>
        </w:rPr>
        <w:t>/</w:t>
      </w:r>
      <w:proofErr w:type="spellStart"/>
      <w:r w:rsidRPr="0076751E">
        <w:rPr>
          <w:b/>
          <w:bCs/>
        </w:rPr>
        <w:t>dict</w:t>
      </w:r>
      <w:proofErr w:type="spellEnd"/>
      <w:r w:rsidRPr="0076751E">
        <w:rPr>
          <w:b/>
          <w:bCs/>
          <w:lang w:val="ru-RU"/>
        </w:rPr>
        <w:t>/</w:t>
      </w:r>
      <w:proofErr w:type="spellStart"/>
      <w:r w:rsidRPr="0076751E">
        <w:rPr>
          <w:b/>
          <w:bCs/>
        </w:rPr>
        <w:t>american</w:t>
      </w:r>
      <w:proofErr w:type="spellEnd"/>
      <w:r w:rsidRPr="0076751E">
        <w:rPr>
          <w:b/>
          <w:bCs/>
          <w:lang w:val="ru-RU"/>
        </w:rPr>
        <w:t>-</w:t>
      </w:r>
      <w:proofErr w:type="spellStart"/>
      <w:r w:rsidRPr="0076751E">
        <w:rPr>
          <w:b/>
          <w:bCs/>
        </w:rPr>
        <w:t>english</w:t>
      </w:r>
      <w:proofErr w:type="spellEnd"/>
      <w:r w:rsidRPr="0076751E">
        <w:rPr>
          <w:lang w:val="ru-RU"/>
        </w:rPr>
        <w:t xml:space="preserve">, скопировав предварительно в домашний каталог) несколько раз. Примечание 1: если файл для сжатия отсутствует, то скачайте любой словарь для проверки орфографии из сети интернет. Примечание 2: если отсутствуют команды упаковки установите их дополнительно </w:t>
      </w:r>
      <w:proofErr w:type="gramStart"/>
      <w:r w:rsidRPr="0076751E">
        <w:rPr>
          <w:lang w:val="ru-RU"/>
        </w:rPr>
        <w:t>через менеджер</w:t>
      </w:r>
      <w:proofErr w:type="gramEnd"/>
      <w:r w:rsidRPr="0076751E">
        <w:rPr>
          <w:lang w:val="ru-RU"/>
        </w:rPr>
        <w:t xml:space="preserve"> управления пакетами. </w:t>
      </w:r>
    </w:p>
    <w:p w14:paraId="6446D3B6" w14:textId="281717AC" w:rsidR="0076751E" w:rsidRDefault="0076751E" w:rsidP="0076751E">
      <w:pPr>
        <w:rPr>
          <w:lang w:val="ru-RU"/>
        </w:rPr>
      </w:pPr>
      <w:r>
        <w:rPr>
          <w:lang w:val="ru-RU"/>
        </w:rPr>
        <w:t xml:space="preserve">Скачал </w:t>
      </w:r>
      <w:proofErr w:type="spellStart"/>
      <w:r w:rsidRPr="0076751E">
        <w:rPr>
          <w:lang w:val="ru-RU"/>
        </w:rPr>
        <w:t>wamerican</w:t>
      </w:r>
      <w:proofErr w:type="spellEnd"/>
      <w:r>
        <w:rPr>
          <w:lang w:val="ru-RU"/>
        </w:rPr>
        <w:t xml:space="preserve"> чтобы появился словарь</w:t>
      </w:r>
    </w:p>
    <w:p w14:paraId="5DD34351" w14:textId="64DEF700" w:rsidR="0076751E" w:rsidRDefault="00FB7E4F" w:rsidP="0076751E">
      <w:pPr>
        <w:rPr>
          <w:lang w:val="ru-RU"/>
        </w:rPr>
      </w:pPr>
      <w:r w:rsidRPr="00FB7E4F">
        <w:rPr>
          <w:lang w:val="ru-RU"/>
        </w:rPr>
        <w:drawing>
          <wp:inline distT="0" distB="0" distL="0" distR="0" wp14:anchorId="58B6A0AD" wp14:editId="72375928">
            <wp:extent cx="6191885" cy="685800"/>
            <wp:effectExtent l="0" t="0" r="5715" b="0"/>
            <wp:docPr id="203799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805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346F" w14:textId="77777777" w:rsidR="00FB7E4F" w:rsidRPr="00FF0459" w:rsidRDefault="00FB7E4F" w:rsidP="0076751E">
      <w:pPr>
        <w:rPr>
          <w:lang w:val="ru-RU"/>
        </w:rPr>
      </w:pPr>
    </w:p>
    <w:p w14:paraId="511A0ED6" w14:textId="77777777" w:rsidR="00FF0459" w:rsidRDefault="00FF0459">
      <w:pPr>
        <w:ind w:left="425" w:hanging="425"/>
        <w:rPr>
          <w:lang w:val="ru-RU"/>
        </w:rPr>
      </w:pPr>
    </w:p>
    <w:p w14:paraId="038B8700" w14:textId="77777777" w:rsidR="00FF0459" w:rsidRDefault="00FF0459">
      <w:pPr>
        <w:ind w:left="425" w:hanging="425"/>
        <w:rPr>
          <w:lang w:val="ru-RU"/>
        </w:rPr>
      </w:pPr>
    </w:p>
    <w:p w14:paraId="54EAE6FA" w14:textId="77777777" w:rsidR="00FF0459" w:rsidRDefault="00FF0459">
      <w:pPr>
        <w:ind w:left="425" w:hanging="425"/>
        <w:rPr>
          <w:lang w:val="ru-RU"/>
        </w:rPr>
      </w:pPr>
    </w:p>
    <w:p w14:paraId="25535909" w14:textId="77777777" w:rsidR="00FF0459" w:rsidRDefault="00FF0459">
      <w:pPr>
        <w:ind w:left="425" w:hanging="425"/>
        <w:rPr>
          <w:lang w:val="ru-RU"/>
        </w:rPr>
      </w:pPr>
    </w:p>
    <w:p w14:paraId="4695C701" w14:textId="77777777" w:rsidR="00FF0459" w:rsidRDefault="00FF0459">
      <w:pPr>
        <w:ind w:left="425" w:hanging="425"/>
        <w:rPr>
          <w:lang w:val="ru-RU"/>
        </w:rPr>
      </w:pPr>
    </w:p>
    <w:p w14:paraId="52B6F991" w14:textId="77777777" w:rsidR="00FF0459" w:rsidRDefault="00FF0459">
      <w:pPr>
        <w:ind w:left="425" w:hanging="425"/>
        <w:rPr>
          <w:lang w:val="ru-RU"/>
        </w:rPr>
      </w:pPr>
    </w:p>
    <w:p w14:paraId="66A2A492" w14:textId="77777777" w:rsidR="00FF0459" w:rsidRDefault="00FF0459">
      <w:pPr>
        <w:ind w:left="425" w:hanging="425"/>
        <w:rPr>
          <w:lang w:val="ru-RU"/>
        </w:rPr>
      </w:pPr>
    </w:p>
    <w:p w14:paraId="288721DA" w14:textId="77777777" w:rsidR="00FF0459" w:rsidRDefault="00FF0459">
      <w:pPr>
        <w:ind w:left="425" w:hanging="425"/>
        <w:rPr>
          <w:lang w:val="ru-RU"/>
        </w:rPr>
      </w:pPr>
    </w:p>
    <w:p w14:paraId="6FF6AE82" w14:textId="77777777" w:rsidR="00FF0459" w:rsidRDefault="00FF0459">
      <w:pPr>
        <w:ind w:left="425" w:hanging="425"/>
        <w:rPr>
          <w:lang w:val="ru-RU"/>
        </w:rPr>
      </w:pPr>
    </w:p>
    <w:p w14:paraId="20F49ED9" w14:textId="77777777" w:rsidR="00FF0459" w:rsidRDefault="00FF0459">
      <w:pPr>
        <w:ind w:left="425" w:hanging="425"/>
        <w:rPr>
          <w:lang w:val="ru-RU"/>
        </w:rPr>
      </w:pPr>
    </w:p>
    <w:p w14:paraId="0F0A0627" w14:textId="77777777" w:rsidR="00FF0459" w:rsidRDefault="00FF0459">
      <w:pPr>
        <w:ind w:left="425" w:hanging="425"/>
        <w:rPr>
          <w:lang w:val="ru-RU"/>
        </w:rPr>
      </w:pPr>
    </w:p>
    <w:p w14:paraId="64267A34" w14:textId="77777777" w:rsidR="00FF0459" w:rsidRDefault="00FF0459">
      <w:pPr>
        <w:ind w:left="425" w:hanging="425"/>
        <w:rPr>
          <w:lang w:val="ru-RU"/>
        </w:rPr>
      </w:pPr>
    </w:p>
    <w:p w14:paraId="12C3D00C" w14:textId="77777777" w:rsidR="00FF0459" w:rsidRDefault="00FF0459">
      <w:pPr>
        <w:ind w:left="425" w:hanging="425"/>
        <w:rPr>
          <w:lang w:val="ru-RU"/>
        </w:rPr>
      </w:pPr>
    </w:p>
    <w:p w14:paraId="14B89DF9" w14:textId="77777777" w:rsidR="00FF0459" w:rsidRDefault="00FF0459">
      <w:pPr>
        <w:ind w:left="425" w:hanging="425"/>
        <w:rPr>
          <w:lang w:val="ru-RU"/>
        </w:rPr>
      </w:pPr>
    </w:p>
    <w:p w14:paraId="209DD0FA" w14:textId="77777777" w:rsidR="00FF0459" w:rsidRDefault="00FF0459">
      <w:pPr>
        <w:ind w:left="425" w:hanging="425"/>
        <w:rPr>
          <w:lang w:val="ru-RU"/>
        </w:rPr>
      </w:pPr>
    </w:p>
    <w:p w14:paraId="3E087BA4" w14:textId="77777777" w:rsidR="00FF0459" w:rsidRDefault="00FF0459">
      <w:pPr>
        <w:ind w:left="425" w:hanging="425"/>
        <w:rPr>
          <w:lang w:val="ru-RU"/>
        </w:rPr>
      </w:pPr>
    </w:p>
    <w:p w14:paraId="44327155" w14:textId="77777777" w:rsidR="00FF0459" w:rsidRDefault="00FF0459">
      <w:pPr>
        <w:ind w:left="425" w:hanging="425"/>
        <w:rPr>
          <w:lang w:val="ru-RU"/>
        </w:rPr>
      </w:pPr>
    </w:p>
    <w:p w14:paraId="59E1C2F1" w14:textId="77777777" w:rsidR="00FF0459" w:rsidRDefault="00FF0459">
      <w:pPr>
        <w:ind w:left="425" w:hanging="425"/>
        <w:rPr>
          <w:lang w:val="ru-RU"/>
        </w:rPr>
      </w:pPr>
    </w:p>
    <w:p w14:paraId="405DB4B8" w14:textId="77777777" w:rsidR="00FF0459" w:rsidRDefault="00FF0459">
      <w:pPr>
        <w:ind w:left="425" w:hanging="425"/>
        <w:rPr>
          <w:lang w:val="ru-RU"/>
        </w:rPr>
      </w:pPr>
    </w:p>
    <w:p w14:paraId="07FDAFA5" w14:textId="45008792" w:rsidR="002B3841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lastRenderedPageBreak/>
        <w:t>Сравните скорость и качество упаковки:</w:t>
      </w:r>
    </w:p>
    <w:p w14:paraId="2EBBFC24" w14:textId="3EE8D1F1" w:rsidR="0076751E" w:rsidRDefault="00FF0459">
      <w:pPr>
        <w:ind w:left="425" w:hanging="425"/>
        <w:rPr>
          <w:lang w:val="ru-RU"/>
        </w:rPr>
      </w:pPr>
      <w:r w:rsidRPr="00FF0459">
        <w:rPr>
          <w:lang w:val="ru-RU"/>
        </w:rPr>
        <w:drawing>
          <wp:inline distT="0" distB="0" distL="0" distR="0" wp14:anchorId="04CADE53" wp14:editId="0487AA2A">
            <wp:extent cx="6191885" cy="4874895"/>
            <wp:effectExtent l="0" t="0" r="5715" b="1905"/>
            <wp:docPr id="95157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709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71DC" w14:textId="77777777" w:rsidR="0048515A" w:rsidRPr="0048515A" w:rsidRDefault="0048515A" w:rsidP="0048515A">
      <w:pPr>
        <w:ind w:left="425" w:hanging="425"/>
        <w:rPr>
          <w:lang w:val="ru-RU"/>
        </w:rPr>
      </w:pPr>
      <w:r w:rsidRPr="0048515A">
        <w:rPr>
          <w:lang w:val="ru-RU"/>
        </w:rPr>
        <w:t xml:space="preserve">Меньший размер архива означает лучшее сжатие. </w:t>
      </w:r>
      <w:proofErr w:type="spellStart"/>
      <w:r w:rsidRPr="0048515A">
        <w:rPr>
          <w:b/>
          <w:bCs/>
          <w:lang w:val="ru-RU"/>
        </w:rPr>
        <w:t>uncompress</w:t>
      </w:r>
      <w:proofErr w:type="spellEnd"/>
      <w:r w:rsidRPr="0048515A">
        <w:rPr>
          <w:lang w:val="ru-RU"/>
        </w:rPr>
        <w:t xml:space="preserve"> и </w:t>
      </w:r>
      <w:proofErr w:type="spellStart"/>
      <w:r w:rsidRPr="0048515A">
        <w:rPr>
          <w:b/>
          <w:bCs/>
          <w:lang w:val="ru-RU"/>
        </w:rPr>
        <w:t>gunzip</w:t>
      </w:r>
      <w:proofErr w:type="spellEnd"/>
      <w:r w:rsidRPr="0048515A">
        <w:rPr>
          <w:lang w:val="ru-RU"/>
        </w:rPr>
        <w:t xml:space="preserve"> — распаковщики;</w:t>
      </w:r>
    </w:p>
    <w:p w14:paraId="7D6E4E92" w14:textId="2DDE2F44" w:rsidR="00FF0459" w:rsidRPr="0048515A" w:rsidRDefault="0048515A" w:rsidP="0048515A">
      <w:pPr>
        <w:ind w:left="425" w:hanging="425"/>
        <w:rPr>
          <w:lang w:val="ru-RU"/>
        </w:rPr>
      </w:pPr>
      <w:r w:rsidRPr="0048515A">
        <w:rPr>
          <w:lang w:val="ru-RU"/>
        </w:rPr>
        <w:t xml:space="preserve">проверь ими восстановленные </w:t>
      </w:r>
      <w:proofErr w:type="gramStart"/>
      <w:r w:rsidRPr="0048515A">
        <w:rPr>
          <w:lang w:val="ru-RU"/>
        </w:rPr>
        <w:t>копии</w:t>
      </w:r>
      <w:r>
        <w:rPr>
          <w:lang w:val="ru-RU"/>
        </w:rPr>
        <w:t>(</w:t>
      </w:r>
      <w:proofErr w:type="spellStart"/>
      <w:proofErr w:type="gramEnd"/>
      <w:r>
        <w:t>cmp</w:t>
      </w:r>
      <w:proofErr w:type="spellEnd"/>
      <w:r w:rsidRPr="0048515A">
        <w:rPr>
          <w:lang w:val="ru-RU"/>
        </w:rPr>
        <w:t xml:space="preserve"> </w:t>
      </w:r>
      <w:r>
        <w:rPr>
          <w:lang w:val="ru-RU"/>
        </w:rPr>
        <w:t xml:space="preserve">сравнивает по </w:t>
      </w:r>
      <w:proofErr w:type="spellStart"/>
      <w:r>
        <w:rPr>
          <w:lang w:val="ru-RU"/>
        </w:rPr>
        <w:t>байтово</w:t>
      </w:r>
      <w:proofErr w:type="spellEnd"/>
      <w:r>
        <w:rPr>
          <w:lang w:val="ru-RU"/>
        </w:rPr>
        <w:t xml:space="preserve"> если ничего не</w:t>
      </w:r>
      <w:r w:rsidRPr="0048515A">
        <w:rPr>
          <w:lang w:val="ru-RU"/>
        </w:rPr>
        <w:t xml:space="preserve"> </w:t>
      </w:r>
      <w:r>
        <w:rPr>
          <w:lang w:val="ru-RU"/>
        </w:rPr>
        <w:t>вывелось</w:t>
      </w:r>
      <w:r w:rsidRPr="00B27164">
        <w:rPr>
          <w:lang w:val="ru-RU"/>
        </w:rPr>
        <w:t xml:space="preserve"> </w:t>
      </w:r>
      <w:r>
        <w:rPr>
          <w:lang w:val="ru-RU"/>
        </w:rPr>
        <w:t>изменений нет)</w:t>
      </w:r>
      <w:r w:rsidRPr="0048515A">
        <w:rPr>
          <w:lang w:val="ru-RU"/>
        </w:rPr>
        <w:t>:</w:t>
      </w:r>
    </w:p>
    <w:p w14:paraId="26688258" w14:textId="2D09E505" w:rsidR="0048515A" w:rsidRPr="0048515A" w:rsidRDefault="0048515A">
      <w:pPr>
        <w:ind w:left="425" w:hanging="425"/>
        <w:rPr>
          <w:lang w:val="ru-RU"/>
        </w:rPr>
      </w:pPr>
      <w:r w:rsidRPr="0048515A">
        <w:rPr>
          <w:lang w:val="ru-RU"/>
        </w:rPr>
        <w:drawing>
          <wp:inline distT="0" distB="0" distL="0" distR="0" wp14:anchorId="6FA3AB1C" wp14:editId="4868A504">
            <wp:extent cx="6191885" cy="965200"/>
            <wp:effectExtent l="0" t="0" r="5715" b="0"/>
            <wp:docPr id="8748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06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BAF7" w14:textId="77777777" w:rsidR="00FF0459" w:rsidRPr="0076751E" w:rsidRDefault="00FF0459">
      <w:pPr>
        <w:ind w:left="425" w:hanging="425"/>
        <w:rPr>
          <w:lang w:val="ru-RU"/>
        </w:rPr>
      </w:pPr>
    </w:p>
    <w:p w14:paraId="47217206" w14:textId="77777777" w:rsidR="0045419E" w:rsidRPr="00455B5C" w:rsidRDefault="0045419E">
      <w:pPr>
        <w:ind w:left="425" w:hanging="425"/>
        <w:rPr>
          <w:lang w:val="ru-RU"/>
        </w:rPr>
      </w:pPr>
    </w:p>
    <w:p w14:paraId="4B75780A" w14:textId="77777777" w:rsidR="00B27164" w:rsidRDefault="00B27164">
      <w:pPr>
        <w:ind w:left="425" w:hanging="425"/>
        <w:rPr>
          <w:lang w:val="ru-RU"/>
        </w:rPr>
      </w:pPr>
    </w:p>
    <w:p w14:paraId="0F141B04" w14:textId="77777777" w:rsidR="00B27164" w:rsidRDefault="00B27164">
      <w:pPr>
        <w:ind w:left="425" w:hanging="425"/>
        <w:rPr>
          <w:lang w:val="ru-RU"/>
        </w:rPr>
      </w:pPr>
    </w:p>
    <w:p w14:paraId="3B75919A" w14:textId="77777777" w:rsidR="00B27164" w:rsidRDefault="00B27164">
      <w:pPr>
        <w:ind w:left="425" w:hanging="425"/>
        <w:rPr>
          <w:lang w:val="ru-RU"/>
        </w:rPr>
      </w:pPr>
    </w:p>
    <w:p w14:paraId="73130D1C" w14:textId="77777777" w:rsidR="00B27164" w:rsidRDefault="00B27164">
      <w:pPr>
        <w:ind w:left="425" w:hanging="425"/>
        <w:rPr>
          <w:lang w:val="ru-RU"/>
        </w:rPr>
      </w:pPr>
    </w:p>
    <w:p w14:paraId="16DC8719" w14:textId="77777777" w:rsidR="00B27164" w:rsidRDefault="00B27164">
      <w:pPr>
        <w:ind w:left="425" w:hanging="425"/>
        <w:rPr>
          <w:lang w:val="ru-RU"/>
        </w:rPr>
      </w:pPr>
    </w:p>
    <w:p w14:paraId="5C688DAA" w14:textId="77777777" w:rsidR="00B27164" w:rsidRDefault="00B27164">
      <w:pPr>
        <w:ind w:left="425" w:hanging="425"/>
        <w:rPr>
          <w:lang w:val="ru-RU"/>
        </w:rPr>
      </w:pPr>
    </w:p>
    <w:p w14:paraId="1A972F7D" w14:textId="77777777" w:rsidR="00B27164" w:rsidRDefault="00B27164">
      <w:pPr>
        <w:ind w:left="425" w:hanging="425"/>
        <w:rPr>
          <w:lang w:val="ru-RU"/>
        </w:rPr>
      </w:pPr>
    </w:p>
    <w:p w14:paraId="308E050B" w14:textId="77777777" w:rsidR="00B27164" w:rsidRDefault="00B27164">
      <w:pPr>
        <w:ind w:left="425" w:hanging="425"/>
        <w:rPr>
          <w:lang w:val="ru-RU"/>
        </w:rPr>
      </w:pPr>
    </w:p>
    <w:p w14:paraId="46594323" w14:textId="77777777" w:rsidR="00B27164" w:rsidRDefault="00B27164">
      <w:pPr>
        <w:ind w:left="425" w:hanging="425"/>
        <w:rPr>
          <w:lang w:val="ru-RU"/>
        </w:rPr>
      </w:pPr>
    </w:p>
    <w:p w14:paraId="2A47FAB9" w14:textId="53643530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lastRenderedPageBreak/>
        <w:t xml:space="preserve">2. При помощи команды архивации </w:t>
      </w:r>
      <w:r w:rsidRPr="0045419E">
        <w:rPr>
          <w:b/>
          <w:bCs/>
        </w:rPr>
        <w:t>tar</w:t>
      </w:r>
      <w:r w:rsidRPr="00F95796">
        <w:rPr>
          <w:lang w:val="ru-RU"/>
        </w:rPr>
        <w:t xml:space="preserve"> выполните несколько операций архивирования:</w:t>
      </w:r>
    </w:p>
    <w:p w14:paraId="266A6460" w14:textId="77777777" w:rsidR="002B3841" w:rsidRPr="00B27164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создайте архив </w:t>
      </w:r>
      <w:r>
        <w:t>dotfiles</w:t>
      </w:r>
      <w:r w:rsidRPr="00F95796">
        <w:rPr>
          <w:lang w:val="ru-RU"/>
        </w:rPr>
        <w:t>.</w:t>
      </w:r>
      <w:r>
        <w:t>tar</w:t>
      </w:r>
      <w:r w:rsidRPr="00F95796">
        <w:rPr>
          <w:lang w:val="ru-RU"/>
        </w:rPr>
        <w:t xml:space="preserve"> содержащий </w:t>
      </w:r>
      <w:proofErr w:type="gramStart"/>
      <w:r w:rsidRPr="00F95796">
        <w:rPr>
          <w:lang w:val="ru-RU"/>
        </w:rPr>
        <w:t>файлы .</w:t>
      </w:r>
      <w:proofErr w:type="spellStart"/>
      <w:r>
        <w:t>bashrc</w:t>
      </w:r>
      <w:proofErr w:type="spellEnd"/>
      <w:proofErr w:type="gramEnd"/>
      <w:r w:rsidRPr="00F95796">
        <w:rPr>
          <w:lang w:val="ru-RU"/>
        </w:rPr>
        <w:t>, .</w:t>
      </w:r>
      <w:r>
        <w:t>bash</w:t>
      </w:r>
      <w:r w:rsidRPr="00F95796">
        <w:rPr>
          <w:lang w:val="ru-RU"/>
        </w:rPr>
        <w:t>_</w:t>
      </w:r>
      <w:r>
        <w:t>profile</w:t>
      </w:r>
      <w:r w:rsidRPr="00F95796">
        <w:rPr>
          <w:lang w:val="ru-RU"/>
        </w:rPr>
        <w:t>, .</w:t>
      </w:r>
      <w:r>
        <w:t>bash</w:t>
      </w:r>
      <w:r w:rsidRPr="00F95796">
        <w:rPr>
          <w:lang w:val="ru-RU"/>
        </w:rPr>
        <w:t>_</w:t>
      </w:r>
      <w:r>
        <w:t>history</w:t>
      </w:r>
      <w:r w:rsidRPr="00F95796">
        <w:rPr>
          <w:lang w:val="ru-RU"/>
        </w:rPr>
        <w:t>, сравните размер архива и суммарный размер файлов:</w:t>
      </w:r>
    </w:p>
    <w:p w14:paraId="1493B57D" w14:textId="5659A855" w:rsidR="0045419E" w:rsidRDefault="00B27164">
      <w:pPr>
        <w:ind w:left="709" w:hanging="312"/>
        <w:rPr>
          <w:lang w:val="ru-RU"/>
        </w:rPr>
      </w:pPr>
      <w:r w:rsidRPr="00B27164">
        <w:rPr>
          <w:lang w:val="ru-RU"/>
        </w:rPr>
        <w:drawing>
          <wp:inline distT="0" distB="0" distL="0" distR="0" wp14:anchorId="489B9D38" wp14:editId="4F0FCB38">
            <wp:extent cx="6191885" cy="1832610"/>
            <wp:effectExtent l="0" t="0" r="5715" b="0"/>
            <wp:docPr id="18793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968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4F6" w14:textId="7A717B33" w:rsidR="00B27164" w:rsidRPr="00B27164" w:rsidRDefault="00B27164">
      <w:pPr>
        <w:ind w:left="709" w:hanging="312"/>
        <w:rPr>
          <w:lang w:val="ru-RU"/>
        </w:rPr>
      </w:pPr>
      <w:r>
        <w:rPr>
          <w:lang w:val="ru-RU"/>
        </w:rPr>
        <w:t xml:space="preserve">Тут у </w:t>
      </w:r>
      <w:r>
        <w:t>dotfiles</w:t>
      </w:r>
      <w:r w:rsidRPr="00B27164">
        <w:rPr>
          <w:lang w:val="ru-RU"/>
        </w:rPr>
        <w:t>.</w:t>
      </w:r>
      <w:r>
        <w:t>tar</w:t>
      </w:r>
      <w:r w:rsidRPr="00B27164">
        <w:rPr>
          <w:lang w:val="ru-RU"/>
        </w:rPr>
        <w:t xml:space="preserve"> </w:t>
      </w:r>
      <w:r>
        <w:rPr>
          <w:lang w:val="ru-RU"/>
        </w:rPr>
        <w:t xml:space="preserve">размер </w:t>
      </w:r>
      <w:proofErr w:type="gramStart"/>
      <w:r>
        <w:rPr>
          <w:lang w:val="ru-RU"/>
        </w:rPr>
        <w:t>больше</w:t>
      </w:r>
      <w:proofErr w:type="gramEnd"/>
      <w:r>
        <w:rPr>
          <w:lang w:val="ru-RU"/>
        </w:rPr>
        <w:t xml:space="preserve"> чем у 3 </w:t>
      </w:r>
      <w:proofErr w:type="gramStart"/>
      <w:r>
        <w:rPr>
          <w:lang w:val="ru-RU"/>
        </w:rPr>
        <w:t>файлов потому что</w:t>
      </w:r>
      <w:proofErr w:type="gramEnd"/>
      <w:r>
        <w:rPr>
          <w:lang w:val="ru-RU"/>
        </w:rPr>
        <w:t xml:space="preserve"> </w:t>
      </w:r>
      <w:r>
        <w:t>tar</w:t>
      </w:r>
      <w:r w:rsidRPr="00B27164">
        <w:rPr>
          <w:lang w:val="ru-RU"/>
        </w:rPr>
        <w:t xml:space="preserve"> </w:t>
      </w:r>
      <w:r>
        <w:rPr>
          <w:lang w:val="ru-RU"/>
        </w:rPr>
        <w:t xml:space="preserve">не сжимает </w:t>
      </w:r>
      <w:proofErr w:type="gramStart"/>
      <w:r>
        <w:rPr>
          <w:lang w:val="ru-RU"/>
        </w:rPr>
        <w:t>содержимое</w:t>
      </w:r>
      <w:proofErr w:type="gramEnd"/>
      <w:r>
        <w:rPr>
          <w:lang w:val="ru-RU"/>
        </w:rPr>
        <w:t xml:space="preserve"> а хранит с дополнительной информацией именами и атрибутами + дополняет блоки до 512 байт</w:t>
      </w:r>
    </w:p>
    <w:p w14:paraId="5A997032" w14:textId="69203B66" w:rsidR="002B3841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разархивируйте полученный архив </w:t>
      </w:r>
      <w:r>
        <w:t>dotfiles</w:t>
      </w:r>
      <w:r w:rsidRPr="00F95796">
        <w:rPr>
          <w:lang w:val="ru-RU"/>
        </w:rPr>
        <w:t>.</w:t>
      </w:r>
      <w:r>
        <w:t>tar</w:t>
      </w:r>
      <w:r w:rsidRPr="00F95796">
        <w:rPr>
          <w:lang w:val="ru-RU"/>
        </w:rPr>
        <w:t xml:space="preserve"> в каталог </w:t>
      </w:r>
      <w:r>
        <w:t>dotfiles</w:t>
      </w:r>
      <w:r w:rsidRPr="00F95796">
        <w:rPr>
          <w:lang w:val="ru-RU"/>
        </w:rPr>
        <w:t>, сравните атрибуты (разрешения, владельцев, время создания) исходных файлов, и файлов из архива:</w:t>
      </w:r>
    </w:p>
    <w:p w14:paraId="32A0F668" w14:textId="668C7E9E" w:rsidR="00B27164" w:rsidRDefault="004F7483">
      <w:pPr>
        <w:ind w:left="709" w:hanging="312"/>
      </w:pPr>
      <w:r w:rsidRPr="004F7483">
        <w:drawing>
          <wp:inline distT="0" distB="0" distL="0" distR="0" wp14:anchorId="36E265AA" wp14:editId="266304AC">
            <wp:extent cx="6007100" cy="1308100"/>
            <wp:effectExtent l="0" t="0" r="0" b="0"/>
            <wp:docPr id="85325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935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87E4" w14:textId="42EFC840" w:rsidR="004F7483" w:rsidRPr="004F7483" w:rsidRDefault="004F7483">
      <w:pPr>
        <w:ind w:left="709" w:hanging="312"/>
      </w:pPr>
      <w:r w:rsidRPr="004F7483">
        <w:rPr>
          <w:lang w:val="ru-RU"/>
        </w:rPr>
        <w:t xml:space="preserve">При распаковке архива сохранились права доступа, владелец, группа, размер и время изменения файлов с точностью до секунды. </w:t>
      </w:r>
      <w:proofErr w:type="spellStart"/>
      <w:r>
        <w:t>Доли</w:t>
      </w:r>
      <w:proofErr w:type="spellEnd"/>
      <w:r>
        <w:t xml:space="preserve"> </w:t>
      </w:r>
      <w:proofErr w:type="spellStart"/>
      <w:r>
        <w:t>секунды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сохранились</w:t>
      </w:r>
      <w:proofErr w:type="spellEnd"/>
      <w:r>
        <w:t xml:space="preserve"> </w:t>
      </w:r>
      <w:r>
        <w:rPr>
          <w:lang w:val="ru-RU"/>
        </w:rPr>
        <w:t xml:space="preserve">из за точности формата </w:t>
      </w:r>
      <w:r>
        <w:t>tar.</w:t>
      </w:r>
    </w:p>
    <w:p w14:paraId="0C45760E" w14:textId="2FF89779" w:rsidR="004F7483" w:rsidRDefault="004F7483">
      <w:pPr>
        <w:ind w:left="709" w:hanging="312"/>
      </w:pPr>
      <w:r w:rsidRPr="004F7483">
        <w:rPr>
          <w:lang w:val="ru-RU"/>
        </w:rPr>
        <w:drawing>
          <wp:inline distT="0" distB="0" distL="0" distR="0" wp14:anchorId="6ED7C8C8" wp14:editId="682D108F">
            <wp:extent cx="6191885" cy="1816100"/>
            <wp:effectExtent l="0" t="0" r="5715" b="0"/>
            <wp:docPr id="24868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8018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F90A" w14:textId="77777777" w:rsidR="004F7483" w:rsidRDefault="004F7483">
      <w:pPr>
        <w:ind w:left="709" w:hanging="312"/>
      </w:pPr>
    </w:p>
    <w:p w14:paraId="5CEA185F" w14:textId="77777777" w:rsidR="004F7483" w:rsidRDefault="004F7483">
      <w:pPr>
        <w:ind w:left="709" w:hanging="312"/>
      </w:pPr>
    </w:p>
    <w:p w14:paraId="2A1314DA" w14:textId="77777777" w:rsidR="004F7483" w:rsidRDefault="004F7483">
      <w:pPr>
        <w:ind w:left="709" w:hanging="312"/>
      </w:pPr>
    </w:p>
    <w:p w14:paraId="41E42BB1" w14:textId="77777777" w:rsidR="004F7483" w:rsidRDefault="004F7483">
      <w:pPr>
        <w:ind w:left="709" w:hanging="312"/>
      </w:pPr>
    </w:p>
    <w:p w14:paraId="1351731A" w14:textId="77777777" w:rsidR="004F7483" w:rsidRDefault="004F7483">
      <w:pPr>
        <w:ind w:left="709" w:hanging="312"/>
      </w:pPr>
    </w:p>
    <w:p w14:paraId="02549EA6" w14:textId="77777777" w:rsidR="004F7483" w:rsidRDefault="004F7483">
      <w:pPr>
        <w:ind w:left="709" w:hanging="312"/>
      </w:pPr>
    </w:p>
    <w:p w14:paraId="39B3AB1A" w14:textId="77777777" w:rsidR="004F7483" w:rsidRPr="004F7483" w:rsidRDefault="004F7483">
      <w:pPr>
        <w:ind w:left="709" w:hanging="312"/>
      </w:pPr>
    </w:p>
    <w:p w14:paraId="4B720648" w14:textId="01CC699C" w:rsidR="002B3841" w:rsidRPr="004F7483" w:rsidRDefault="00000000" w:rsidP="004F7483">
      <w:pPr>
        <w:pStyle w:val="ae"/>
        <w:numPr>
          <w:ilvl w:val="0"/>
          <w:numId w:val="30"/>
        </w:numPr>
        <w:rPr>
          <w:lang w:val="ru-RU"/>
        </w:rPr>
      </w:pPr>
      <w:r w:rsidRPr="004F7483">
        <w:rPr>
          <w:lang w:val="ru-RU"/>
        </w:rPr>
        <w:lastRenderedPageBreak/>
        <w:t xml:space="preserve">создайте упакованный архив (непосредственно командой </w:t>
      </w:r>
      <w:r w:rsidRPr="004F7483">
        <w:rPr>
          <w:b/>
          <w:bCs/>
        </w:rPr>
        <w:t>tar</w:t>
      </w:r>
      <w:r w:rsidRPr="004F7483">
        <w:rPr>
          <w:lang w:val="ru-RU"/>
        </w:rPr>
        <w:t xml:space="preserve">) </w:t>
      </w:r>
      <w:r>
        <w:t>dotfiles</w:t>
      </w:r>
      <w:r w:rsidRPr="004F7483">
        <w:rPr>
          <w:lang w:val="ru-RU"/>
        </w:rPr>
        <w:t>.</w:t>
      </w:r>
      <w:r>
        <w:t>tar</w:t>
      </w:r>
      <w:r w:rsidRPr="004F7483">
        <w:rPr>
          <w:lang w:val="ru-RU"/>
        </w:rPr>
        <w:t>.</w:t>
      </w:r>
      <w:proofErr w:type="spellStart"/>
      <w:r>
        <w:t>gz</w:t>
      </w:r>
      <w:proofErr w:type="spellEnd"/>
      <w:r w:rsidRPr="004F7483">
        <w:rPr>
          <w:lang w:val="ru-RU"/>
        </w:rPr>
        <w:t xml:space="preserve">, сравните его размер с размером неупакованного архива </w:t>
      </w:r>
      <w:r>
        <w:t>dotfiles</w:t>
      </w:r>
      <w:r w:rsidRPr="004F7483">
        <w:rPr>
          <w:lang w:val="ru-RU"/>
        </w:rPr>
        <w:t>.</w:t>
      </w:r>
      <w:r>
        <w:t>tar</w:t>
      </w:r>
      <w:r w:rsidRPr="004F7483">
        <w:rPr>
          <w:lang w:val="ru-RU"/>
        </w:rPr>
        <w:t xml:space="preserve"> и суммарным размером файлов архива:</w:t>
      </w:r>
    </w:p>
    <w:p w14:paraId="12AA4763" w14:textId="173B82C7" w:rsidR="004F7483" w:rsidRPr="004F7483" w:rsidRDefault="004F7483" w:rsidP="004F7483">
      <w:pPr>
        <w:pStyle w:val="ae"/>
        <w:ind w:left="757"/>
      </w:pPr>
      <w:r w:rsidRPr="004F7483">
        <w:drawing>
          <wp:inline distT="0" distB="0" distL="0" distR="0" wp14:anchorId="6114C769" wp14:editId="1E513CBC">
            <wp:extent cx="6191885" cy="1774825"/>
            <wp:effectExtent l="0" t="0" r="5715" b="3175"/>
            <wp:docPr id="204431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1039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7141" w14:textId="77777777" w:rsidR="004F7483" w:rsidRPr="004F7483" w:rsidRDefault="004F7483" w:rsidP="004F7483">
      <w:pPr>
        <w:ind w:left="709" w:hanging="312"/>
        <w:rPr>
          <w:lang w:val="ru-RU"/>
        </w:rPr>
      </w:pPr>
      <w:r w:rsidRPr="004F7483">
        <w:rPr>
          <w:lang w:val="ru-RU"/>
        </w:rPr>
        <w:t>Суммарный размер исходных файлов: 11 306 байт.</w:t>
      </w:r>
    </w:p>
    <w:p w14:paraId="605BB77C" w14:textId="77777777" w:rsidR="004F7483" w:rsidRPr="004F7483" w:rsidRDefault="004F7483" w:rsidP="004F7483">
      <w:pPr>
        <w:ind w:left="709" w:hanging="312"/>
        <w:rPr>
          <w:lang w:val="ru-RU"/>
        </w:rPr>
      </w:pPr>
      <w:r w:rsidRPr="004F7483">
        <w:rPr>
          <w:b/>
          <w:bCs/>
          <w:lang w:val="ru-RU"/>
        </w:rPr>
        <w:t>dotfiles.tar</w:t>
      </w:r>
      <w:r w:rsidRPr="004F7483">
        <w:rPr>
          <w:lang w:val="ru-RU"/>
        </w:rPr>
        <w:t xml:space="preserve">: 20 480 байт — больше исходников из-за заголовков и дополнения блоков </w:t>
      </w:r>
      <w:proofErr w:type="spellStart"/>
      <w:r w:rsidRPr="004F7483">
        <w:rPr>
          <w:lang w:val="ru-RU"/>
        </w:rPr>
        <w:t>tar</w:t>
      </w:r>
      <w:proofErr w:type="spellEnd"/>
      <w:r w:rsidRPr="004F7483">
        <w:rPr>
          <w:lang w:val="ru-RU"/>
        </w:rPr>
        <w:t>.</w:t>
      </w:r>
    </w:p>
    <w:p w14:paraId="5FE9A4BD" w14:textId="399AE6F7" w:rsidR="0045419E" w:rsidRPr="00455B5C" w:rsidRDefault="004F7483" w:rsidP="004F7483">
      <w:pPr>
        <w:ind w:left="709" w:hanging="312"/>
        <w:rPr>
          <w:lang w:val="ru-RU"/>
        </w:rPr>
      </w:pPr>
      <w:r w:rsidRPr="004F7483">
        <w:rPr>
          <w:b/>
          <w:bCs/>
          <w:lang w:val="ru-RU"/>
        </w:rPr>
        <w:t>dotfiles.tar.gz:</w:t>
      </w:r>
      <w:r w:rsidRPr="004F7483">
        <w:rPr>
          <w:lang w:val="ru-RU"/>
        </w:rPr>
        <w:t xml:space="preserve"> 3 808 байт — примерно на 81% меньше, чем .</w:t>
      </w:r>
      <w:proofErr w:type="spellStart"/>
      <w:r w:rsidRPr="004F7483">
        <w:rPr>
          <w:lang w:val="ru-RU"/>
        </w:rPr>
        <w:t>tar</w:t>
      </w:r>
      <w:proofErr w:type="spellEnd"/>
      <w:r w:rsidRPr="004F7483">
        <w:rPr>
          <w:lang w:val="ru-RU"/>
        </w:rPr>
        <w:t>, и на 66% меньше исходных файлов.</w:t>
      </w:r>
    </w:p>
    <w:p w14:paraId="7067C302" w14:textId="6665ED20" w:rsidR="002B3841" w:rsidRPr="004F7483" w:rsidRDefault="00000000" w:rsidP="004F7483">
      <w:pPr>
        <w:pStyle w:val="ae"/>
        <w:numPr>
          <w:ilvl w:val="0"/>
          <w:numId w:val="30"/>
        </w:numPr>
        <w:rPr>
          <w:lang w:val="ru-RU"/>
        </w:rPr>
      </w:pPr>
      <w:r w:rsidRPr="004F7483">
        <w:rPr>
          <w:lang w:val="ru-RU"/>
        </w:rPr>
        <w:t xml:space="preserve">разархивируйте упакованный архив </w:t>
      </w:r>
      <w:r>
        <w:t>dotfiles</w:t>
      </w:r>
      <w:r w:rsidRPr="004F7483">
        <w:rPr>
          <w:lang w:val="ru-RU"/>
        </w:rPr>
        <w:t>.</w:t>
      </w:r>
      <w:r>
        <w:t>tar</w:t>
      </w:r>
      <w:r w:rsidRPr="004F7483">
        <w:rPr>
          <w:lang w:val="ru-RU"/>
        </w:rPr>
        <w:t>.</w:t>
      </w:r>
      <w:proofErr w:type="spellStart"/>
      <w:r>
        <w:t>gz</w:t>
      </w:r>
      <w:proofErr w:type="spellEnd"/>
      <w:r w:rsidRPr="004F7483">
        <w:rPr>
          <w:lang w:val="ru-RU"/>
        </w:rPr>
        <w:t xml:space="preserve"> в каталог </w:t>
      </w:r>
      <w:r>
        <w:t>dotfiles</w:t>
      </w:r>
      <w:r w:rsidRPr="004F7483">
        <w:rPr>
          <w:lang w:val="ru-RU"/>
        </w:rPr>
        <w:t>-:</w:t>
      </w:r>
    </w:p>
    <w:p w14:paraId="11C5A55F" w14:textId="77777777" w:rsidR="004F7483" w:rsidRPr="004F7483" w:rsidRDefault="004F7483" w:rsidP="004F7483">
      <w:pPr>
        <w:pStyle w:val="ae"/>
        <w:ind w:left="757"/>
        <w:rPr>
          <w:lang w:val="ru-RU"/>
        </w:rPr>
      </w:pPr>
    </w:p>
    <w:p w14:paraId="40113564" w14:textId="67AFE55B" w:rsidR="0045419E" w:rsidRPr="00455B5C" w:rsidRDefault="004F7483">
      <w:pPr>
        <w:ind w:left="709" w:hanging="312"/>
        <w:rPr>
          <w:lang w:val="ru-RU"/>
        </w:rPr>
      </w:pPr>
      <w:r w:rsidRPr="004F7483">
        <w:rPr>
          <w:lang w:val="ru-RU"/>
        </w:rPr>
        <w:drawing>
          <wp:inline distT="0" distB="0" distL="0" distR="0" wp14:anchorId="61FEB10B" wp14:editId="1A654D4E">
            <wp:extent cx="6191885" cy="2586355"/>
            <wp:effectExtent l="0" t="0" r="5715" b="4445"/>
            <wp:docPr id="206333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3052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F2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7.2. Текстовые редакторы </w:t>
      </w:r>
      <w:r>
        <w:t>UNIX</w:t>
      </w:r>
    </w:p>
    <w:p w14:paraId="3E9FF6F5" w14:textId="2A2F0715" w:rsidR="002B3841" w:rsidRPr="00AA3637" w:rsidRDefault="00000000" w:rsidP="00AA3637">
      <w:pPr>
        <w:pStyle w:val="ae"/>
        <w:numPr>
          <w:ilvl w:val="0"/>
          <w:numId w:val="32"/>
        </w:numPr>
        <w:rPr>
          <w:lang w:val="ru-RU"/>
        </w:rPr>
      </w:pPr>
      <w:r w:rsidRPr="00AA3637">
        <w:rPr>
          <w:lang w:val="ru-RU"/>
        </w:rPr>
        <w:t xml:space="preserve">При помощи команды </w:t>
      </w:r>
      <w:proofErr w:type="spellStart"/>
      <w:r w:rsidRPr="00AA3637">
        <w:rPr>
          <w:b/>
          <w:bCs/>
        </w:rPr>
        <w:t>vimtutor</w:t>
      </w:r>
      <w:proofErr w:type="spellEnd"/>
      <w:r w:rsidRPr="00AA3637">
        <w:rPr>
          <w:b/>
          <w:bCs/>
          <w:lang w:val="ru-RU"/>
        </w:rPr>
        <w:t xml:space="preserve"> </w:t>
      </w:r>
      <w:proofErr w:type="spellStart"/>
      <w:r w:rsidRPr="00AA3637">
        <w:rPr>
          <w:b/>
          <w:bCs/>
        </w:rPr>
        <w:t>ru</w:t>
      </w:r>
      <w:proofErr w:type="spellEnd"/>
      <w:r w:rsidRPr="00AA3637">
        <w:rPr>
          <w:lang w:val="ru-RU"/>
        </w:rPr>
        <w:t xml:space="preserve"> ознакомьтесь с принципами работы в редакторе </w:t>
      </w:r>
      <w:r w:rsidRPr="00AA3637">
        <w:rPr>
          <w:b/>
          <w:bCs/>
        </w:rPr>
        <w:t>vim</w:t>
      </w:r>
      <w:r w:rsidRPr="00AA3637">
        <w:rPr>
          <w:lang w:val="ru-RU"/>
        </w:rPr>
        <w:t xml:space="preserve"> и зафиксируйте основные команды:</w:t>
      </w:r>
    </w:p>
    <w:p w14:paraId="1DB0FEE3" w14:textId="43F15201" w:rsidR="00AA3637" w:rsidRPr="00AA3637" w:rsidRDefault="00AA3637" w:rsidP="00AA3637">
      <w:pPr>
        <w:pStyle w:val="ae"/>
        <w:rPr>
          <w:lang w:val="ru-RU"/>
        </w:rPr>
      </w:pPr>
      <w:r w:rsidRPr="00AA3637">
        <w:rPr>
          <w:lang w:val="ru-RU"/>
        </w:rPr>
        <w:lastRenderedPageBreak/>
        <w:drawing>
          <wp:inline distT="0" distB="0" distL="0" distR="0" wp14:anchorId="1BE3C2DD" wp14:editId="63EEBA50">
            <wp:extent cx="6191885" cy="4974590"/>
            <wp:effectExtent l="0" t="0" r="5715" b="3810"/>
            <wp:docPr id="110162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2172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E508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команды посимвольного перемещения курсора:</w:t>
      </w:r>
    </w:p>
    <w:p w14:paraId="24552A40" w14:textId="3001CC3E" w:rsidR="0045419E" w:rsidRPr="00343EDF" w:rsidRDefault="00343EDF">
      <w:pPr>
        <w:ind w:left="709" w:hanging="312"/>
        <w:rPr>
          <w:lang w:val="ru-RU"/>
        </w:rPr>
      </w:pPr>
      <w:r w:rsidRPr="00882AB7">
        <w:rPr>
          <w:b/>
          <w:bCs/>
          <w:lang w:val="ru-RU"/>
        </w:rPr>
        <w:t>h</w:t>
      </w:r>
      <w:r w:rsidRPr="00343EDF">
        <w:rPr>
          <w:lang w:val="ru-RU"/>
        </w:rPr>
        <w:t xml:space="preserve"> — влево, </w:t>
      </w:r>
      <w:r w:rsidRPr="00882AB7">
        <w:rPr>
          <w:b/>
          <w:bCs/>
          <w:lang w:val="ru-RU"/>
        </w:rPr>
        <w:t>j</w:t>
      </w:r>
      <w:r w:rsidRPr="00343EDF">
        <w:rPr>
          <w:lang w:val="ru-RU"/>
        </w:rPr>
        <w:t xml:space="preserve"> — вниз, </w:t>
      </w:r>
      <w:r w:rsidRPr="00882AB7">
        <w:rPr>
          <w:b/>
          <w:bCs/>
          <w:lang w:val="ru-RU"/>
        </w:rPr>
        <w:t>k</w:t>
      </w:r>
      <w:r w:rsidRPr="00343EDF">
        <w:rPr>
          <w:lang w:val="ru-RU"/>
        </w:rPr>
        <w:t xml:space="preserve"> — вверх, </w:t>
      </w:r>
      <w:r w:rsidRPr="00882AB7">
        <w:rPr>
          <w:b/>
          <w:bCs/>
          <w:lang w:val="ru-RU"/>
        </w:rPr>
        <w:t>l</w:t>
      </w:r>
      <w:r w:rsidRPr="00343EDF">
        <w:rPr>
          <w:lang w:val="ru-RU"/>
        </w:rPr>
        <w:t xml:space="preserve"> — вправо.</w:t>
      </w:r>
    </w:p>
    <w:p w14:paraId="244C1716" w14:textId="6F3A22C7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команды пословного перемещения курсора:</w:t>
      </w:r>
    </w:p>
    <w:p w14:paraId="0011B6BE" w14:textId="09B85C11" w:rsidR="0045419E" w:rsidRPr="00343EDF" w:rsidRDefault="00343EDF">
      <w:pPr>
        <w:ind w:left="709" w:hanging="312"/>
        <w:rPr>
          <w:lang w:val="ru-RU"/>
        </w:rPr>
      </w:pPr>
      <w:r w:rsidRPr="00882AB7">
        <w:rPr>
          <w:b/>
          <w:bCs/>
        </w:rPr>
        <w:t>w</w:t>
      </w:r>
      <w:r w:rsidRPr="00343EDF">
        <w:rPr>
          <w:lang w:val="ru-RU"/>
        </w:rPr>
        <w:t xml:space="preserve"> — к началу следующего слова, </w:t>
      </w:r>
      <w:r w:rsidRPr="00882AB7">
        <w:rPr>
          <w:b/>
          <w:bCs/>
        </w:rPr>
        <w:t>b</w:t>
      </w:r>
      <w:r w:rsidRPr="00343EDF">
        <w:rPr>
          <w:lang w:val="ru-RU"/>
        </w:rPr>
        <w:t xml:space="preserve"> — к началу предыдущего, </w:t>
      </w:r>
      <w:r w:rsidRPr="00882AB7">
        <w:rPr>
          <w:b/>
          <w:bCs/>
        </w:rPr>
        <w:t>e</w:t>
      </w:r>
      <w:r w:rsidRPr="00343EDF">
        <w:rPr>
          <w:lang w:val="ru-RU"/>
        </w:rPr>
        <w:t xml:space="preserve"> — к концу слова.</w:t>
      </w:r>
    </w:p>
    <w:p w14:paraId="161E5CCB" w14:textId="724299C3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команды постраничного листания:</w:t>
      </w:r>
    </w:p>
    <w:p w14:paraId="0297CE85" w14:textId="34521B71" w:rsidR="0045419E" w:rsidRPr="00455B5C" w:rsidRDefault="00CF1827">
      <w:pPr>
        <w:ind w:left="709" w:hanging="312"/>
        <w:rPr>
          <w:lang w:val="ru-RU"/>
        </w:rPr>
      </w:pPr>
      <w:proofErr w:type="spellStart"/>
      <w:r w:rsidRPr="00882AB7">
        <w:rPr>
          <w:b/>
          <w:bCs/>
          <w:lang w:val="ru-RU"/>
        </w:rPr>
        <w:t>Ctrl+F</w:t>
      </w:r>
      <w:proofErr w:type="spellEnd"/>
      <w:r w:rsidRPr="00CF1827">
        <w:rPr>
          <w:lang w:val="ru-RU"/>
        </w:rPr>
        <w:t xml:space="preserve"> — вперёд, </w:t>
      </w:r>
      <w:proofErr w:type="spellStart"/>
      <w:r w:rsidRPr="00882AB7">
        <w:rPr>
          <w:b/>
          <w:bCs/>
          <w:lang w:val="ru-RU"/>
        </w:rPr>
        <w:t>Ctrl+B</w:t>
      </w:r>
      <w:proofErr w:type="spellEnd"/>
      <w:r w:rsidRPr="00CF1827">
        <w:rPr>
          <w:lang w:val="ru-RU"/>
        </w:rPr>
        <w:t xml:space="preserve"> — назад;</w:t>
      </w:r>
    </w:p>
    <w:p w14:paraId="25DA9B42" w14:textId="429C55E3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команды поиска текста:</w:t>
      </w:r>
    </w:p>
    <w:p w14:paraId="1C497763" w14:textId="57DF617E" w:rsidR="0045419E" w:rsidRPr="0045419E" w:rsidRDefault="00CF1827">
      <w:pPr>
        <w:ind w:left="709" w:hanging="312"/>
        <w:rPr>
          <w:lang w:val="ru-RU"/>
        </w:rPr>
      </w:pPr>
      <w:r w:rsidRPr="00882AB7">
        <w:rPr>
          <w:b/>
          <w:bCs/>
          <w:lang w:val="ru-RU"/>
        </w:rPr>
        <w:t>/текст</w:t>
      </w:r>
      <w:r w:rsidRPr="00CF1827">
        <w:rPr>
          <w:lang w:val="ru-RU"/>
        </w:rPr>
        <w:t xml:space="preserve"> — вперёд</w:t>
      </w:r>
      <w:proofErr w:type="gramStart"/>
      <w:r w:rsidRPr="00CF1827">
        <w:rPr>
          <w:lang w:val="ru-RU"/>
        </w:rPr>
        <w:t xml:space="preserve">, </w:t>
      </w:r>
      <w:r w:rsidRPr="00882AB7">
        <w:rPr>
          <w:b/>
          <w:bCs/>
          <w:lang w:val="ru-RU"/>
        </w:rPr>
        <w:t>?текст</w:t>
      </w:r>
      <w:proofErr w:type="gramEnd"/>
      <w:r w:rsidRPr="00CF1827">
        <w:rPr>
          <w:lang w:val="ru-RU"/>
        </w:rPr>
        <w:t xml:space="preserve"> — назад; затем Enter</w:t>
      </w:r>
    </w:p>
    <w:p w14:paraId="4E82FFB4" w14:textId="14DA7865" w:rsidR="002B3841" w:rsidRPr="00F95796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>. команды повторения предыдущего поиска:</w:t>
      </w:r>
    </w:p>
    <w:p w14:paraId="4A2E247C" w14:textId="0B7DC62C" w:rsidR="0045419E" w:rsidRPr="00455B5C" w:rsidRDefault="00CF1827" w:rsidP="00CF1827">
      <w:pPr>
        <w:tabs>
          <w:tab w:val="left" w:pos="1572"/>
        </w:tabs>
        <w:ind w:left="709" w:hanging="312"/>
        <w:rPr>
          <w:lang w:val="ru-RU"/>
        </w:rPr>
      </w:pPr>
      <w:r>
        <w:rPr>
          <w:lang w:val="ru-RU"/>
        </w:rPr>
        <w:tab/>
      </w:r>
      <w:r w:rsidRPr="00882AB7">
        <w:rPr>
          <w:b/>
          <w:bCs/>
          <w:lang w:val="ru-RU"/>
        </w:rPr>
        <w:t>n</w:t>
      </w:r>
      <w:r w:rsidRPr="00CF1827">
        <w:rPr>
          <w:lang w:val="ru-RU"/>
        </w:rPr>
        <w:t xml:space="preserve"> — продолжить поиск в том же направлении, </w:t>
      </w:r>
      <w:r w:rsidRPr="00882AB7">
        <w:rPr>
          <w:b/>
          <w:bCs/>
          <w:lang w:val="ru-RU"/>
        </w:rPr>
        <w:t>N</w:t>
      </w:r>
      <w:r w:rsidRPr="00CF1827">
        <w:rPr>
          <w:lang w:val="ru-RU"/>
        </w:rPr>
        <w:t xml:space="preserve"> — в обратном.</w:t>
      </w:r>
    </w:p>
    <w:p w14:paraId="1298763C" w14:textId="4975E063" w:rsidR="002B3841" w:rsidRPr="00F95796" w:rsidRDefault="00000000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>. команды вставки текста:</w:t>
      </w:r>
    </w:p>
    <w:p w14:paraId="4A463570" w14:textId="49369E46" w:rsidR="0045419E" w:rsidRPr="00CF1827" w:rsidRDefault="00CF1827">
      <w:pPr>
        <w:ind w:left="709" w:hanging="312"/>
        <w:rPr>
          <w:lang w:val="ru-RU"/>
        </w:rPr>
      </w:pPr>
      <w:r w:rsidRPr="00882AB7">
        <w:rPr>
          <w:b/>
          <w:bCs/>
          <w:lang w:val="ru-RU"/>
        </w:rPr>
        <w:t>i</w:t>
      </w:r>
      <w:r w:rsidRPr="00CF1827">
        <w:rPr>
          <w:lang w:val="ru-RU"/>
        </w:rPr>
        <w:t xml:space="preserve"> — перед курсором, </w:t>
      </w:r>
      <w:r w:rsidRPr="00882AB7">
        <w:rPr>
          <w:b/>
          <w:bCs/>
          <w:lang w:val="ru-RU"/>
        </w:rPr>
        <w:t>a</w:t>
      </w:r>
      <w:r w:rsidRPr="00CF1827">
        <w:rPr>
          <w:lang w:val="ru-RU"/>
        </w:rPr>
        <w:t xml:space="preserve"> — после курсора, </w:t>
      </w:r>
      <w:r w:rsidRPr="00882AB7">
        <w:rPr>
          <w:b/>
          <w:bCs/>
          <w:lang w:val="ru-RU"/>
        </w:rPr>
        <w:t>o</w:t>
      </w:r>
      <w:r w:rsidRPr="00CF1827">
        <w:rPr>
          <w:lang w:val="ru-RU"/>
        </w:rPr>
        <w:t xml:space="preserve"> — новая строка ниже, </w:t>
      </w:r>
      <w:r w:rsidRPr="00882AB7">
        <w:rPr>
          <w:b/>
          <w:bCs/>
          <w:lang w:val="ru-RU"/>
        </w:rPr>
        <w:t>O</w:t>
      </w:r>
      <w:r w:rsidRPr="00CF1827">
        <w:rPr>
          <w:lang w:val="ru-RU"/>
        </w:rPr>
        <w:t xml:space="preserve"> — строка выше.</w:t>
      </w:r>
    </w:p>
    <w:p w14:paraId="3B8801C2" w14:textId="77777777" w:rsidR="00CF1827" w:rsidRDefault="00000000" w:rsidP="00CF1827">
      <w:pPr>
        <w:ind w:left="709" w:hanging="312"/>
        <w:rPr>
          <w:lang w:val="ru-RU"/>
        </w:rPr>
      </w:pPr>
      <w:r>
        <w:t>g</w:t>
      </w:r>
      <w:r w:rsidRPr="00F95796">
        <w:rPr>
          <w:lang w:val="ru-RU"/>
        </w:rPr>
        <w:t>. команды удаления текста:</w:t>
      </w:r>
    </w:p>
    <w:p w14:paraId="180118AE" w14:textId="355830F0" w:rsidR="00CF1827" w:rsidRPr="00CF1827" w:rsidRDefault="00CF1827" w:rsidP="00CF1827">
      <w:pPr>
        <w:ind w:left="709" w:hanging="312"/>
        <w:rPr>
          <w:lang w:val="ru-RU"/>
        </w:rPr>
      </w:pPr>
      <w:r w:rsidRPr="00882AB7">
        <w:rPr>
          <w:b/>
          <w:bCs/>
          <w:lang w:val="ru-RU"/>
        </w:rPr>
        <w:t>x</w:t>
      </w:r>
      <w:r w:rsidRPr="00CF1827">
        <w:rPr>
          <w:lang w:val="ru-RU"/>
        </w:rPr>
        <w:t xml:space="preserve"> — символ, </w:t>
      </w:r>
      <w:proofErr w:type="spellStart"/>
      <w:r w:rsidRPr="00882AB7">
        <w:rPr>
          <w:b/>
          <w:bCs/>
          <w:lang w:val="ru-RU"/>
        </w:rPr>
        <w:t>dw</w:t>
      </w:r>
      <w:proofErr w:type="spellEnd"/>
      <w:r w:rsidRPr="00CF1827">
        <w:rPr>
          <w:lang w:val="ru-RU"/>
        </w:rPr>
        <w:t xml:space="preserve"> — с</w:t>
      </w:r>
      <w:r>
        <w:rPr>
          <w:lang w:val="ru-RU"/>
        </w:rPr>
        <w:t>лово поле курсора</w:t>
      </w:r>
      <w:r w:rsidRPr="00CF1827">
        <w:rPr>
          <w:lang w:val="ru-RU"/>
        </w:rPr>
        <w:t xml:space="preserve">, </w:t>
      </w:r>
      <w:r w:rsidRPr="00882AB7">
        <w:rPr>
          <w:b/>
          <w:bCs/>
          <w:lang w:val="ru-RU"/>
        </w:rPr>
        <w:t>dd</w:t>
      </w:r>
      <w:r w:rsidRPr="00CF1827">
        <w:rPr>
          <w:lang w:val="ru-RU"/>
        </w:rPr>
        <w:t xml:space="preserve"> — строка</w:t>
      </w:r>
      <w:r w:rsidRPr="00CF1827">
        <w:rPr>
          <w:lang w:val="ru-RU"/>
        </w:rPr>
        <w:t xml:space="preserve">, </w:t>
      </w:r>
      <w:r w:rsidRPr="00882AB7">
        <w:rPr>
          <w:b/>
          <w:bCs/>
        </w:rPr>
        <w:t>d</w:t>
      </w:r>
      <w:r w:rsidRPr="00882AB7">
        <w:rPr>
          <w:b/>
          <w:bCs/>
          <w:lang w:val="ru-RU"/>
        </w:rPr>
        <w:t>$</w:t>
      </w:r>
      <w:r w:rsidRPr="00CF1827">
        <w:rPr>
          <w:lang w:val="ru-RU"/>
        </w:rPr>
        <w:t xml:space="preserve"> - </w:t>
      </w:r>
      <w:r>
        <w:rPr>
          <w:lang w:val="ru-RU"/>
        </w:rPr>
        <w:t>символы до конца строки после курсора</w:t>
      </w:r>
    </w:p>
    <w:p w14:paraId="5BD7F032" w14:textId="6BB84A23" w:rsidR="002B3841" w:rsidRPr="00F95796" w:rsidRDefault="00000000" w:rsidP="00CF1827">
      <w:pPr>
        <w:ind w:left="709" w:hanging="312"/>
        <w:rPr>
          <w:lang w:val="ru-RU"/>
        </w:rPr>
      </w:pPr>
      <w:r>
        <w:t>h</w:t>
      </w:r>
      <w:r w:rsidRPr="00F95796">
        <w:rPr>
          <w:lang w:val="ru-RU"/>
        </w:rPr>
        <w:t>. команды захвата текста:</w:t>
      </w:r>
    </w:p>
    <w:p w14:paraId="678F34FE" w14:textId="3DD49663" w:rsidR="0045419E" w:rsidRPr="00882AB7" w:rsidRDefault="00CF1827">
      <w:pPr>
        <w:ind w:left="709" w:hanging="312"/>
      </w:pPr>
      <w:proofErr w:type="spellStart"/>
      <w:r w:rsidRPr="00882AB7">
        <w:rPr>
          <w:b/>
          <w:bCs/>
          <w:lang w:val="ru-RU"/>
        </w:rPr>
        <w:t>yw</w:t>
      </w:r>
      <w:proofErr w:type="spellEnd"/>
      <w:r w:rsidRPr="00CF1827">
        <w:rPr>
          <w:lang w:val="ru-RU"/>
        </w:rPr>
        <w:t xml:space="preserve"> — слово, </w:t>
      </w:r>
      <w:proofErr w:type="spellStart"/>
      <w:r w:rsidRPr="00882AB7">
        <w:rPr>
          <w:b/>
          <w:bCs/>
          <w:lang w:val="ru-RU"/>
        </w:rPr>
        <w:t>yy</w:t>
      </w:r>
      <w:proofErr w:type="spellEnd"/>
      <w:r w:rsidRPr="00CF1827">
        <w:rPr>
          <w:lang w:val="ru-RU"/>
        </w:rPr>
        <w:t xml:space="preserve"> — строка, y</w:t>
      </w:r>
      <w:r w:rsidRPr="00882AB7">
        <w:rPr>
          <w:b/>
          <w:bCs/>
          <w:lang w:val="ru-RU"/>
        </w:rPr>
        <w:t>$</w:t>
      </w:r>
      <w:r w:rsidRPr="00CF1827">
        <w:rPr>
          <w:lang w:val="ru-RU"/>
        </w:rPr>
        <w:t xml:space="preserve"> — от курсора до конца строки.</w:t>
      </w:r>
    </w:p>
    <w:p w14:paraId="0626A2D5" w14:textId="77E000E4" w:rsidR="002B3841" w:rsidRPr="00F95796" w:rsidRDefault="00000000">
      <w:pPr>
        <w:ind w:left="709" w:hanging="312"/>
        <w:rPr>
          <w:lang w:val="ru-RU"/>
        </w:rPr>
      </w:pPr>
      <w:proofErr w:type="spellStart"/>
      <w:r>
        <w:t>i</w:t>
      </w:r>
      <w:proofErr w:type="spellEnd"/>
      <w:r w:rsidRPr="00F95796">
        <w:rPr>
          <w:lang w:val="ru-RU"/>
        </w:rPr>
        <w:t>. команды вставки захваченного текста:</w:t>
      </w:r>
    </w:p>
    <w:p w14:paraId="658F419C" w14:textId="6CCCC22B" w:rsidR="0045419E" w:rsidRPr="0045419E" w:rsidRDefault="00882AB7">
      <w:pPr>
        <w:ind w:left="709" w:hanging="312"/>
        <w:rPr>
          <w:lang w:val="ru-RU"/>
        </w:rPr>
      </w:pPr>
      <w:r w:rsidRPr="00882AB7">
        <w:rPr>
          <w:b/>
          <w:bCs/>
          <w:lang w:val="ru-RU"/>
        </w:rPr>
        <w:t>p</w:t>
      </w:r>
      <w:r w:rsidRPr="00882AB7">
        <w:rPr>
          <w:lang w:val="ru-RU"/>
        </w:rPr>
        <w:t xml:space="preserve"> — после курсора, </w:t>
      </w:r>
      <w:r w:rsidRPr="00882AB7">
        <w:rPr>
          <w:b/>
          <w:bCs/>
          <w:lang w:val="ru-RU"/>
        </w:rPr>
        <w:t>P</w:t>
      </w:r>
      <w:r w:rsidRPr="00882AB7">
        <w:rPr>
          <w:lang w:val="ru-RU"/>
        </w:rPr>
        <w:t xml:space="preserve"> — перед курсором.</w:t>
      </w:r>
    </w:p>
    <w:p w14:paraId="28B72460" w14:textId="77777777" w:rsidR="00882AB7" w:rsidRDefault="00000000" w:rsidP="00882AB7">
      <w:pPr>
        <w:ind w:left="709" w:hanging="312"/>
      </w:pPr>
      <w:r>
        <w:lastRenderedPageBreak/>
        <w:t>j</w:t>
      </w:r>
      <w:r w:rsidRPr="00F95796">
        <w:rPr>
          <w:lang w:val="ru-RU"/>
        </w:rPr>
        <w:t>. команды записи текста в файл:</w:t>
      </w:r>
    </w:p>
    <w:p w14:paraId="5D168C4E" w14:textId="7319329A" w:rsidR="0045419E" w:rsidRPr="00882AB7" w:rsidRDefault="00882AB7" w:rsidP="00882AB7">
      <w:pPr>
        <w:ind w:left="709" w:hanging="312"/>
        <w:rPr>
          <w:lang w:val="ru-RU"/>
        </w:rPr>
      </w:pPr>
      <w:proofErr w:type="gramStart"/>
      <w:r w:rsidRPr="00882AB7">
        <w:rPr>
          <w:b/>
          <w:bCs/>
          <w:lang w:val="ru-RU"/>
        </w:rPr>
        <w:t>:</w:t>
      </w:r>
      <w:r w:rsidRPr="00882AB7">
        <w:rPr>
          <w:b/>
          <w:bCs/>
        </w:rPr>
        <w:t>w</w:t>
      </w:r>
      <w:proofErr w:type="gramEnd"/>
      <w:r w:rsidRPr="00882AB7">
        <w:rPr>
          <w:lang w:val="ru-RU"/>
        </w:rPr>
        <w:t xml:space="preserve"> — сохранить</w:t>
      </w:r>
      <w:proofErr w:type="gramStart"/>
      <w:r w:rsidRPr="00882AB7">
        <w:rPr>
          <w:lang w:val="ru-RU"/>
        </w:rPr>
        <w:t>;</w:t>
      </w:r>
      <w:r w:rsidRPr="00882AB7">
        <w:rPr>
          <w:lang w:val="ru-RU"/>
        </w:rPr>
        <w:t xml:space="preserve"> </w:t>
      </w:r>
      <w:r w:rsidRPr="00882AB7">
        <w:rPr>
          <w:b/>
          <w:bCs/>
          <w:lang w:val="ru-RU"/>
        </w:rPr>
        <w:t>:</w:t>
      </w:r>
      <w:r w:rsidRPr="00882AB7">
        <w:rPr>
          <w:b/>
          <w:bCs/>
        </w:rPr>
        <w:t>w</w:t>
      </w:r>
      <w:proofErr w:type="gramEnd"/>
      <w:r w:rsidRPr="00882AB7">
        <w:rPr>
          <w:rStyle w:val="HTML1"/>
          <w:rFonts w:eastAsia="Arial"/>
          <w:lang w:val="ru-RU"/>
        </w:rPr>
        <w:t xml:space="preserve"> </w:t>
      </w:r>
      <w:proofErr w:type="spellStart"/>
      <w:r w:rsidRPr="00882AB7">
        <w:rPr>
          <w:lang w:val="ru-RU"/>
        </w:rPr>
        <w:t>имя_файла</w:t>
      </w:r>
      <w:proofErr w:type="spellEnd"/>
      <w:r w:rsidRPr="00882AB7">
        <w:rPr>
          <w:lang w:val="ru-RU"/>
        </w:rPr>
        <w:t xml:space="preserve"> — сохранить под новым именем.</w:t>
      </w:r>
    </w:p>
    <w:p w14:paraId="50B52784" w14:textId="43D4FDB9" w:rsidR="002B3841" w:rsidRPr="00F95796" w:rsidRDefault="00000000">
      <w:pPr>
        <w:ind w:left="709" w:hanging="312"/>
        <w:rPr>
          <w:lang w:val="ru-RU"/>
        </w:rPr>
      </w:pPr>
      <w:r>
        <w:t>k</w:t>
      </w:r>
      <w:r w:rsidRPr="00F95796">
        <w:rPr>
          <w:lang w:val="ru-RU"/>
        </w:rPr>
        <w:t>. команды чтения файла:</w:t>
      </w:r>
    </w:p>
    <w:p w14:paraId="48B49092" w14:textId="56CCD63F" w:rsidR="0045419E" w:rsidRPr="00455B5C" w:rsidRDefault="00882AB7">
      <w:pPr>
        <w:ind w:left="709" w:hanging="312"/>
        <w:rPr>
          <w:lang w:val="ru-RU"/>
        </w:rPr>
      </w:pPr>
      <w:proofErr w:type="gramStart"/>
      <w:r w:rsidRPr="00882AB7">
        <w:rPr>
          <w:b/>
          <w:bCs/>
          <w:lang w:val="ru-RU"/>
        </w:rPr>
        <w:t>:r</w:t>
      </w:r>
      <w:proofErr w:type="gramEnd"/>
      <w:r w:rsidRPr="00882AB7">
        <w:rPr>
          <w:lang w:val="ru-RU"/>
        </w:rPr>
        <w:t xml:space="preserve"> </w:t>
      </w:r>
      <w:proofErr w:type="spellStart"/>
      <w:r w:rsidRPr="00882AB7">
        <w:rPr>
          <w:lang w:val="ru-RU"/>
        </w:rPr>
        <w:t>имя_файла</w:t>
      </w:r>
      <w:proofErr w:type="spellEnd"/>
      <w:r w:rsidRPr="00882AB7">
        <w:rPr>
          <w:lang w:val="ru-RU"/>
        </w:rPr>
        <w:t xml:space="preserve"> — вставить содержимое файла после текущей строки</w:t>
      </w:r>
      <w:proofErr w:type="gramStart"/>
      <w:r w:rsidRPr="00882AB7">
        <w:rPr>
          <w:lang w:val="ru-RU"/>
        </w:rPr>
        <w:t xml:space="preserve">; </w:t>
      </w:r>
      <w:r w:rsidRPr="00882AB7">
        <w:rPr>
          <w:b/>
          <w:bCs/>
          <w:lang w:val="ru-RU"/>
        </w:rPr>
        <w:t>:e</w:t>
      </w:r>
      <w:proofErr w:type="gramEnd"/>
      <w:r w:rsidRPr="00882AB7">
        <w:rPr>
          <w:lang w:val="ru-RU"/>
        </w:rPr>
        <w:t xml:space="preserve"> </w:t>
      </w:r>
      <w:proofErr w:type="spellStart"/>
      <w:r w:rsidRPr="00882AB7">
        <w:rPr>
          <w:lang w:val="ru-RU"/>
        </w:rPr>
        <w:t>имя_файла</w:t>
      </w:r>
      <w:proofErr w:type="spellEnd"/>
      <w:r w:rsidRPr="00882AB7">
        <w:rPr>
          <w:lang w:val="ru-RU"/>
        </w:rPr>
        <w:t xml:space="preserve"> — открыть файл.</w:t>
      </w:r>
    </w:p>
    <w:p w14:paraId="50B9D436" w14:textId="45116DF8" w:rsidR="002B3841" w:rsidRDefault="00000000">
      <w:pPr>
        <w:ind w:left="709" w:hanging="312"/>
      </w:pPr>
      <w:r>
        <w:t>l</w:t>
      </w:r>
      <w:r w:rsidRPr="00F95796">
        <w:rPr>
          <w:lang w:val="ru-RU"/>
        </w:rPr>
        <w:t>. команды выхода из редактора:</w:t>
      </w:r>
    </w:p>
    <w:p w14:paraId="0454FC32" w14:textId="6D3F115D" w:rsidR="00882AB7" w:rsidRPr="00882AB7" w:rsidRDefault="00882AB7">
      <w:pPr>
        <w:ind w:left="709" w:hanging="312"/>
        <w:rPr>
          <w:lang w:val="ru-RU"/>
        </w:rPr>
      </w:pPr>
      <w:proofErr w:type="gramStart"/>
      <w:r w:rsidRPr="00882AB7">
        <w:rPr>
          <w:b/>
          <w:bCs/>
          <w:lang w:val="ru-RU"/>
        </w:rPr>
        <w:t>:q</w:t>
      </w:r>
      <w:proofErr w:type="gramEnd"/>
      <w:r w:rsidRPr="00882AB7">
        <w:rPr>
          <w:lang w:val="ru-RU"/>
        </w:rPr>
        <w:t xml:space="preserve"> — выйти</w:t>
      </w:r>
      <w:proofErr w:type="gramStart"/>
      <w:r w:rsidRPr="00882AB7">
        <w:rPr>
          <w:lang w:val="ru-RU"/>
        </w:rPr>
        <w:t xml:space="preserve">; </w:t>
      </w:r>
      <w:r w:rsidRPr="00882AB7">
        <w:rPr>
          <w:b/>
          <w:bCs/>
          <w:lang w:val="ru-RU"/>
        </w:rPr>
        <w:t>:q</w:t>
      </w:r>
      <w:proofErr w:type="gramEnd"/>
      <w:r w:rsidRPr="00882AB7">
        <w:rPr>
          <w:b/>
          <w:bCs/>
          <w:lang w:val="ru-RU"/>
        </w:rPr>
        <w:t>!</w:t>
      </w:r>
      <w:r w:rsidRPr="00882AB7">
        <w:rPr>
          <w:lang w:val="ru-RU"/>
        </w:rPr>
        <w:t xml:space="preserve"> — выйти без сохранения</w:t>
      </w:r>
      <w:proofErr w:type="gramStart"/>
      <w:r w:rsidRPr="00882AB7">
        <w:rPr>
          <w:lang w:val="ru-RU"/>
        </w:rPr>
        <w:t xml:space="preserve">; </w:t>
      </w:r>
      <w:r w:rsidRPr="00882AB7">
        <w:rPr>
          <w:b/>
          <w:bCs/>
          <w:lang w:val="ru-RU"/>
        </w:rPr>
        <w:t>:</w:t>
      </w:r>
      <w:proofErr w:type="spellStart"/>
      <w:r w:rsidRPr="00882AB7">
        <w:rPr>
          <w:b/>
          <w:bCs/>
          <w:lang w:val="ru-RU"/>
        </w:rPr>
        <w:t>wq</w:t>
      </w:r>
      <w:proofErr w:type="spellEnd"/>
      <w:proofErr w:type="gramEnd"/>
      <w:r w:rsidRPr="00882AB7">
        <w:rPr>
          <w:b/>
          <w:bCs/>
          <w:lang w:val="ru-RU"/>
        </w:rPr>
        <w:t xml:space="preserve"> </w:t>
      </w:r>
      <w:r w:rsidRPr="00882AB7">
        <w:rPr>
          <w:lang w:val="ru-RU"/>
        </w:rPr>
        <w:t>— сохранить и выйти.</w:t>
      </w:r>
    </w:p>
    <w:p w14:paraId="716EF790" w14:textId="77777777" w:rsidR="0045419E" w:rsidRPr="00455B5C" w:rsidRDefault="0045419E">
      <w:pPr>
        <w:ind w:left="709" w:hanging="312"/>
        <w:rPr>
          <w:lang w:val="ru-RU"/>
        </w:rPr>
      </w:pPr>
    </w:p>
    <w:p w14:paraId="77BDB0B5" w14:textId="59D93BBA" w:rsidR="00882AB7" w:rsidRPr="00882AB7" w:rsidRDefault="00000000" w:rsidP="00882AB7">
      <w:pPr>
        <w:pStyle w:val="ae"/>
        <w:numPr>
          <w:ilvl w:val="0"/>
          <w:numId w:val="32"/>
        </w:numPr>
        <w:rPr>
          <w:lang w:val="ru-RU"/>
        </w:rPr>
      </w:pPr>
      <w:r w:rsidRPr="00882AB7">
        <w:rPr>
          <w:lang w:val="ru-RU"/>
        </w:rPr>
        <w:t xml:space="preserve">При помощи редактора </w:t>
      </w:r>
      <w:r w:rsidRPr="00882AB7">
        <w:rPr>
          <w:b/>
          <w:bCs/>
        </w:rPr>
        <w:t>vim</w:t>
      </w:r>
      <w:r w:rsidRPr="00882AB7">
        <w:rPr>
          <w:lang w:val="ru-RU"/>
        </w:rPr>
        <w:t xml:space="preserve"> отредактируйте </w:t>
      </w:r>
      <w:proofErr w:type="gramStart"/>
      <w:r w:rsidRPr="00882AB7">
        <w:rPr>
          <w:lang w:val="ru-RU"/>
        </w:rPr>
        <w:t>файл .</w:t>
      </w:r>
      <w:r>
        <w:t>plan</w:t>
      </w:r>
      <w:proofErr w:type="gramEnd"/>
      <w:r w:rsidRPr="00882AB7">
        <w:rPr>
          <w:lang w:val="ru-RU"/>
        </w:rPr>
        <w:t>, куда внесите информацию о себе</w:t>
      </w:r>
      <w:r w:rsidR="00882AB7" w:rsidRPr="00882AB7">
        <w:drawing>
          <wp:inline distT="0" distB="0" distL="0" distR="0" wp14:anchorId="24FFA0D8" wp14:editId="7DCA4592">
            <wp:extent cx="4940300" cy="5346700"/>
            <wp:effectExtent l="0" t="0" r="0" b="0"/>
            <wp:docPr id="136953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3436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A70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7.3. Файловый менеджер </w:t>
      </w:r>
      <w:r>
        <w:t>UNIX</w:t>
      </w:r>
      <w:r w:rsidRPr="00F95796">
        <w:rPr>
          <w:lang w:val="ru-RU"/>
        </w:rPr>
        <w:t xml:space="preserve"> - </w:t>
      </w:r>
      <w:r>
        <w:t>Midnight</w:t>
      </w:r>
      <w:r w:rsidRPr="00F95796">
        <w:rPr>
          <w:lang w:val="ru-RU"/>
        </w:rPr>
        <w:t xml:space="preserve"> </w:t>
      </w:r>
      <w:r>
        <w:t>Commander</w:t>
      </w:r>
    </w:p>
    <w:p w14:paraId="27A0D7A4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 помощи файлового менеджера </w:t>
      </w:r>
      <w:r w:rsidRPr="0045419E">
        <w:rPr>
          <w:b/>
          <w:bCs/>
        </w:rPr>
        <w:t>mc</w:t>
      </w:r>
      <w:r w:rsidRPr="00F95796">
        <w:rPr>
          <w:lang w:val="ru-RU"/>
        </w:rPr>
        <w:t xml:space="preserve"> выполните пункты лаб. 4 и лаб. 5.</w:t>
      </w:r>
    </w:p>
    <w:p w14:paraId="607D76F5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7.4. Подсистемы отложенных и периодических заданий.</w:t>
      </w:r>
    </w:p>
    <w:p w14:paraId="484980AD" w14:textId="4703846A" w:rsidR="002B3841" w:rsidRPr="00810A01" w:rsidRDefault="00000000" w:rsidP="00810A01">
      <w:pPr>
        <w:pStyle w:val="ae"/>
        <w:numPr>
          <w:ilvl w:val="0"/>
          <w:numId w:val="33"/>
        </w:numPr>
        <w:rPr>
          <w:lang w:val="ru-RU"/>
        </w:rPr>
      </w:pPr>
      <w:r w:rsidRPr="00810A01">
        <w:rPr>
          <w:lang w:val="ru-RU"/>
        </w:rPr>
        <w:t xml:space="preserve">При помощи команд </w:t>
      </w:r>
      <w:r w:rsidRPr="00810A01">
        <w:rPr>
          <w:b/>
          <w:bCs/>
        </w:rPr>
        <w:t>at</w:t>
      </w:r>
      <w:r w:rsidRPr="00810A01">
        <w:rPr>
          <w:b/>
          <w:bCs/>
          <w:lang w:val="ru-RU"/>
        </w:rPr>
        <w:t xml:space="preserve">, </w:t>
      </w:r>
      <w:proofErr w:type="spellStart"/>
      <w:r w:rsidRPr="00810A01">
        <w:rPr>
          <w:b/>
          <w:bCs/>
        </w:rPr>
        <w:t>atq</w:t>
      </w:r>
      <w:proofErr w:type="spellEnd"/>
      <w:r w:rsidRPr="00810A01">
        <w:rPr>
          <w:b/>
          <w:bCs/>
          <w:lang w:val="ru-RU"/>
        </w:rPr>
        <w:t xml:space="preserve">, </w:t>
      </w:r>
      <w:proofErr w:type="spellStart"/>
      <w:r w:rsidRPr="00810A01">
        <w:rPr>
          <w:b/>
          <w:bCs/>
        </w:rPr>
        <w:t>atrm</w:t>
      </w:r>
      <w:proofErr w:type="spellEnd"/>
      <w:r w:rsidRPr="00810A01">
        <w:rPr>
          <w:lang w:val="ru-RU"/>
        </w:rPr>
        <w:t>:</w:t>
      </w:r>
    </w:p>
    <w:p w14:paraId="1CC4DA9D" w14:textId="6E62C839" w:rsidR="00810A01" w:rsidRDefault="00810A01" w:rsidP="00810A01">
      <w:pPr>
        <w:pStyle w:val="ae"/>
        <w:rPr>
          <w:lang w:val="ru-RU"/>
        </w:rPr>
      </w:pPr>
      <w:r>
        <w:rPr>
          <w:lang w:val="ru-RU"/>
        </w:rPr>
        <w:t>Перед этим всем скачаем планировщик и запустим службы</w:t>
      </w:r>
    </w:p>
    <w:p w14:paraId="2ADECCCF" w14:textId="77777777" w:rsidR="00810A01" w:rsidRPr="00810A01" w:rsidRDefault="00810A01" w:rsidP="00810A01">
      <w:pPr>
        <w:pStyle w:val="ae"/>
      </w:pPr>
      <w:proofErr w:type="spellStart"/>
      <w:r w:rsidRPr="00810A01">
        <w:t>sudo</w:t>
      </w:r>
      <w:proofErr w:type="spellEnd"/>
      <w:r w:rsidRPr="00810A01">
        <w:t xml:space="preserve"> apt install at </w:t>
      </w:r>
      <w:proofErr w:type="spellStart"/>
      <w:r w:rsidRPr="00810A01">
        <w:t>cron</w:t>
      </w:r>
      <w:proofErr w:type="spellEnd"/>
    </w:p>
    <w:p w14:paraId="4063EC81" w14:textId="77777777" w:rsidR="00810A01" w:rsidRPr="00810A01" w:rsidRDefault="00810A01" w:rsidP="00810A01">
      <w:pPr>
        <w:pStyle w:val="ae"/>
      </w:pPr>
      <w:proofErr w:type="spellStart"/>
      <w:r w:rsidRPr="00810A01">
        <w:t>sudo</w:t>
      </w:r>
      <w:proofErr w:type="spellEnd"/>
      <w:r w:rsidRPr="00810A01">
        <w:t xml:space="preserve"> </w:t>
      </w:r>
      <w:proofErr w:type="spellStart"/>
      <w:r w:rsidRPr="00810A01">
        <w:t>systemctl</w:t>
      </w:r>
      <w:proofErr w:type="spellEnd"/>
      <w:r w:rsidRPr="00810A01">
        <w:t xml:space="preserve"> enable --now </w:t>
      </w:r>
      <w:proofErr w:type="spellStart"/>
      <w:r w:rsidRPr="00810A01">
        <w:t>atd</w:t>
      </w:r>
      <w:proofErr w:type="spellEnd"/>
    </w:p>
    <w:p w14:paraId="73F57A90" w14:textId="5474D965" w:rsidR="00810A01" w:rsidRPr="00810A01" w:rsidRDefault="00810A01" w:rsidP="00810A01">
      <w:pPr>
        <w:pStyle w:val="ae"/>
        <w:rPr>
          <w:lang w:val="ru-RU"/>
        </w:rPr>
      </w:pPr>
      <w:proofErr w:type="spellStart"/>
      <w:r w:rsidRPr="00810A01">
        <w:rPr>
          <w:lang w:val="ru-RU"/>
        </w:rPr>
        <w:t>sudo</w:t>
      </w:r>
      <w:proofErr w:type="spellEnd"/>
      <w:r w:rsidRPr="00810A01">
        <w:rPr>
          <w:lang w:val="ru-RU"/>
        </w:rPr>
        <w:t xml:space="preserve"> </w:t>
      </w:r>
      <w:proofErr w:type="spellStart"/>
      <w:r w:rsidRPr="00810A01">
        <w:rPr>
          <w:lang w:val="ru-RU"/>
        </w:rPr>
        <w:t>systemctl</w:t>
      </w:r>
      <w:proofErr w:type="spellEnd"/>
      <w:r w:rsidRPr="00810A01">
        <w:rPr>
          <w:lang w:val="ru-RU"/>
        </w:rPr>
        <w:t xml:space="preserve"> </w:t>
      </w:r>
      <w:proofErr w:type="spellStart"/>
      <w:r w:rsidRPr="00810A01">
        <w:rPr>
          <w:lang w:val="ru-RU"/>
        </w:rPr>
        <w:t>enable</w:t>
      </w:r>
      <w:proofErr w:type="spellEnd"/>
      <w:r w:rsidRPr="00810A01">
        <w:rPr>
          <w:lang w:val="ru-RU"/>
        </w:rPr>
        <w:t xml:space="preserve"> --</w:t>
      </w:r>
      <w:proofErr w:type="spellStart"/>
      <w:r w:rsidRPr="00810A01">
        <w:rPr>
          <w:lang w:val="ru-RU"/>
        </w:rPr>
        <w:t>now</w:t>
      </w:r>
      <w:proofErr w:type="spellEnd"/>
      <w:r w:rsidRPr="00810A01">
        <w:rPr>
          <w:lang w:val="ru-RU"/>
        </w:rPr>
        <w:t xml:space="preserve"> </w:t>
      </w:r>
      <w:proofErr w:type="spellStart"/>
      <w:r w:rsidRPr="00810A01">
        <w:rPr>
          <w:lang w:val="ru-RU"/>
        </w:rPr>
        <w:t>cron</w:t>
      </w:r>
      <w:proofErr w:type="spellEnd"/>
    </w:p>
    <w:p w14:paraId="5EA1C702" w14:textId="668B3316" w:rsidR="0045419E" w:rsidRPr="00810A01" w:rsidRDefault="00000000" w:rsidP="00810A01">
      <w:pPr>
        <w:ind w:left="709" w:hanging="312"/>
      </w:pPr>
      <w:r>
        <w:lastRenderedPageBreak/>
        <w:t>a</w:t>
      </w:r>
      <w:r w:rsidRPr="00F95796">
        <w:rPr>
          <w:lang w:val="ru-RU"/>
        </w:rPr>
        <w:t xml:space="preserve">. установите отложенное (на пять минут вперед) задание для создания упакованного архива в домашнем каталоге с именем </w:t>
      </w:r>
      <w:proofErr w:type="spellStart"/>
      <w:r>
        <w:t>autoarchive</w:t>
      </w:r>
      <w:proofErr w:type="spellEnd"/>
      <w:r w:rsidRPr="00F95796">
        <w:rPr>
          <w:lang w:val="ru-RU"/>
        </w:rPr>
        <w:t>-</w:t>
      </w:r>
      <w:r>
        <w:t>backup</w:t>
      </w:r>
      <w:r w:rsidRPr="00F95796">
        <w:rPr>
          <w:lang w:val="ru-RU"/>
        </w:rPr>
        <w:t>.</w:t>
      </w:r>
      <w:proofErr w:type="spellStart"/>
      <w:r>
        <w:t>tgz</w:t>
      </w:r>
      <w:proofErr w:type="spellEnd"/>
      <w:r w:rsidRPr="00F95796">
        <w:rPr>
          <w:lang w:val="ru-RU"/>
        </w:rPr>
        <w:t>, содержимого которого включает весь домашний каталог пользователя:</w:t>
      </w:r>
    </w:p>
    <w:p w14:paraId="3EF07E72" w14:textId="491C52D0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удостоверьтесь, что отложенное задание создано, проследите за изменениями:</w:t>
      </w:r>
    </w:p>
    <w:p w14:paraId="7339837D" w14:textId="5E7553EB" w:rsidR="0045419E" w:rsidRPr="00455B5C" w:rsidRDefault="00810A01">
      <w:pPr>
        <w:ind w:left="709" w:hanging="312"/>
        <w:rPr>
          <w:lang w:val="ru-RU"/>
        </w:rPr>
      </w:pPr>
      <w:r w:rsidRPr="00810A01">
        <w:rPr>
          <w:lang w:val="ru-RU"/>
        </w:rPr>
        <w:drawing>
          <wp:inline distT="0" distB="0" distL="0" distR="0" wp14:anchorId="562136A3" wp14:editId="79B809D4">
            <wp:extent cx="6191885" cy="1200785"/>
            <wp:effectExtent l="0" t="0" r="5715" b="5715"/>
            <wp:docPr id="133573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980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B614" w14:textId="365197CE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дождитесь времени выполнения отложенного задания, удостоверьтесь в корректности его выполнения:</w:t>
      </w:r>
    </w:p>
    <w:p w14:paraId="53B9E052" w14:textId="2E0BDF34" w:rsidR="0045419E" w:rsidRPr="00455B5C" w:rsidRDefault="00810A01">
      <w:pPr>
        <w:ind w:left="709" w:hanging="312"/>
        <w:rPr>
          <w:lang w:val="ru-RU"/>
        </w:rPr>
      </w:pPr>
      <w:r w:rsidRPr="00810A01">
        <w:rPr>
          <w:lang w:val="ru-RU"/>
        </w:rPr>
        <w:drawing>
          <wp:inline distT="0" distB="0" distL="0" distR="0" wp14:anchorId="187E8C62" wp14:editId="50172C46">
            <wp:extent cx="6191885" cy="651510"/>
            <wp:effectExtent l="0" t="0" r="5715" b="0"/>
            <wp:docPr id="187660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300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1891" w14:textId="77777777" w:rsidR="00810A01" w:rsidRPr="00810A01" w:rsidRDefault="00000000" w:rsidP="00810A01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создайте любое отложенное задание, затем удалите его, проследите за сообщениями:</w:t>
      </w:r>
    </w:p>
    <w:p w14:paraId="34A066B5" w14:textId="259DE709" w:rsidR="002B3841" w:rsidRDefault="00000000" w:rsidP="00810A01">
      <w:pPr>
        <w:ind w:left="709" w:hanging="312"/>
      </w:pPr>
      <w:r>
        <w:t>e</w:t>
      </w:r>
      <w:r w:rsidRPr="00F95796">
        <w:rPr>
          <w:lang w:val="ru-RU"/>
        </w:rPr>
        <w:t>. удостоверьтесь, что отложенное задание удалено, проследите за изменениями:</w:t>
      </w:r>
    </w:p>
    <w:p w14:paraId="5ACD40F3" w14:textId="2B312D32" w:rsidR="00810A01" w:rsidRPr="004530B9" w:rsidRDefault="00810A01" w:rsidP="00810A01">
      <w:pPr>
        <w:ind w:left="709" w:hanging="312"/>
      </w:pPr>
      <w:r w:rsidRPr="00810A01">
        <w:drawing>
          <wp:inline distT="0" distB="0" distL="0" distR="0" wp14:anchorId="189F94AF" wp14:editId="3D17B5EC">
            <wp:extent cx="5054600" cy="2565400"/>
            <wp:effectExtent l="0" t="0" r="0" b="0"/>
            <wp:docPr id="39008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775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734E" w14:textId="77777777" w:rsidR="004530B9" w:rsidRDefault="004530B9">
      <w:pPr>
        <w:ind w:left="425" w:hanging="425"/>
      </w:pPr>
    </w:p>
    <w:p w14:paraId="49429B99" w14:textId="77777777" w:rsidR="004530B9" w:rsidRDefault="004530B9">
      <w:pPr>
        <w:ind w:left="425" w:hanging="425"/>
      </w:pPr>
    </w:p>
    <w:p w14:paraId="1C446BB6" w14:textId="77777777" w:rsidR="004530B9" w:rsidRDefault="004530B9">
      <w:pPr>
        <w:ind w:left="425" w:hanging="425"/>
      </w:pPr>
    </w:p>
    <w:p w14:paraId="74EB07A2" w14:textId="77777777" w:rsidR="004530B9" w:rsidRDefault="004530B9">
      <w:pPr>
        <w:ind w:left="425" w:hanging="425"/>
      </w:pPr>
    </w:p>
    <w:p w14:paraId="083C2741" w14:textId="77777777" w:rsidR="004530B9" w:rsidRDefault="004530B9">
      <w:pPr>
        <w:ind w:left="425" w:hanging="425"/>
      </w:pPr>
    </w:p>
    <w:p w14:paraId="420858C0" w14:textId="77777777" w:rsidR="004530B9" w:rsidRDefault="004530B9">
      <w:pPr>
        <w:ind w:left="425" w:hanging="425"/>
      </w:pPr>
    </w:p>
    <w:p w14:paraId="4E61A48C" w14:textId="77777777" w:rsidR="004530B9" w:rsidRDefault="004530B9">
      <w:pPr>
        <w:ind w:left="425" w:hanging="425"/>
      </w:pPr>
    </w:p>
    <w:p w14:paraId="79486574" w14:textId="77777777" w:rsidR="004530B9" w:rsidRDefault="004530B9">
      <w:pPr>
        <w:ind w:left="425" w:hanging="425"/>
      </w:pPr>
    </w:p>
    <w:p w14:paraId="7EEFAA86" w14:textId="77777777" w:rsidR="004530B9" w:rsidRDefault="004530B9">
      <w:pPr>
        <w:ind w:left="425" w:hanging="425"/>
      </w:pPr>
    </w:p>
    <w:p w14:paraId="4DF9635F" w14:textId="77777777" w:rsidR="004530B9" w:rsidRDefault="004530B9">
      <w:pPr>
        <w:ind w:left="425" w:hanging="425"/>
      </w:pPr>
    </w:p>
    <w:p w14:paraId="2CB0AC27" w14:textId="77777777" w:rsidR="004530B9" w:rsidRDefault="004530B9">
      <w:pPr>
        <w:ind w:left="425" w:hanging="425"/>
      </w:pPr>
    </w:p>
    <w:p w14:paraId="10C316BB" w14:textId="77777777" w:rsidR="004530B9" w:rsidRDefault="004530B9">
      <w:pPr>
        <w:ind w:left="425" w:hanging="425"/>
      </w:pPr>
    </w:p>
    <w:p w14:paraId="1E550DFE" w14:textId="77777777" w:rsidR="004530B9" w:rsidRDefault="004530B9">
      <w:pPr>
        <w:ind w:left="425" w:hanging="425"/>
      </w:pPr>
    </w:p>
    <w:p w14:paraId="0891001B" w14:textId="274BB46A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lastRenderedPageBreak/>
        <w:t xml:space="preserve">2. При помощи команды </w:t>
      </w:r>
      <w:r w:rsidRPr="0045419E">
        <w:rPr>
          <w:b/>
          <w:bCs/>
        </w:rPr>
        <w:t>crontab</w:t>
      </w:r>
      <w:r w:rsidRPr="00F95796">
        <w:rPr>
          <w:lang w:val="ru-RU"/>
        </w:rPr>
        <w:t>:</w:t>
      </w:r>
    </w:p>
    <w:p w14:paraId="7BCF0CA8" w14:textId="400687B0" w:rsidR="004530B9" w:rsidRDefault="00000000" w:rsidP="004530B9">
      <w:pPr>
        <w:ind w:left="709" w:hanging="312"/>
      </w:pPr>
      <w:r>
        <w:t>a</w:t>
      </w:r>
      <w:r w:rsidRPr="00F95796">
        <w:rPr>
          <w:lang w:val="ru-RU"/>
        </w:rPr>
        <w:t xml:space="preserve">. установите периодическое (с шаблоном времени выполнения каждые пять минут) задание для создания упакованного архива в домашнем каталоге с именем </w:t>
      </w:r>
      <w:proofErr w:type="spellStart"/>
      <w:r>
        <w:t>autoarchive</w:t>
      </w:r>
      <w:proofErr w:type="spellEnd"/>
      <w:r w:rsidRPr="00F95796">
        <w:rPr>
          <w:lang w:val="ru-RU"/>
        </w:rPr>
        <w:t>-</w:t>
      </w:r>
      <w:r>
        <w:t>backup</w:t>
      </w:r>
      <w:r w:rsidRPr="00F95796">
        <w:rPr>
          <w:lang w:val="ru-RU"/>
        </w:rPr>
        <w:t>.</w:t>
      </w:r>
      <w:proofErr w:type="spellStart"/>
      <w:r>
        <w:t>tgz</w:t>
      </w:r>
      <w:proofErr w:type="spellEnd"/>
      <w:r w:rsidRPr="00F95796">
        <w:rPr>
          <w:lang w:val="ru-RU"/>
        </w:rPr>
        <w:t>, содержимого которого включает весь домашний каталог пользователя:</w:t>
      </w:r>
    </w:p>
    <w:p w14:paraId="31355E27" w14:textId="35A0FB22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удостоверьтесь, что периодическое задание создано, проследите за сообщениями:</w:t>
      </w:r>
    </w:p>
    <w:p w14:paraId="2BBE6F5A" w14:textId="797CA7C7" w:rsidR="0045419E" w:rsidRPr="00455B5C" w:rsidRDefault="004530B9">
      <w:pPr>
        <w:ind w:left="709" w:hanging="312"/>
        <w:rPr>
          <w:lang w:val="ru-RU"/>
        </w:rPr>
      </w:pPr>
      <w:r w:rsidRPr="004530B9">
        <w:rPr>
          <w:lang w:val="ru-RU"/>
        </w:rPr>
        <w:drawing>
          <wp:inline distT="0" distB="0" distL="0" distR="0" wp14:anchorId="3E3D7567" wp14:editId="2B41050E">
            <wp:extent cx="6191885" cy="3482340"/>
            <wp:effectExtent l="0" t="0" r="5715" b="0"/>
            <wp:docPr id="150841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201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CD4A" w14:textId="411DB53B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дождитесь времени выполнения периодического задания, удостоверьтесь в корректности его периодического выполнения:</w:t>
      </w:r>
    </w:p>
    <w:p w14:paraId="1C39D21A" w14:textId="6AF5DBD5" w:rsidR="0045419E" w:rsidRDefault="004530B9">
      <w:pPr>
        <w:ind w:left="709" w:hanging="312"/>
      </w:pPr>
      <w:r w:rsidRPr="004530B9">
        <w:rPr>
          <w:lang w:val="ru-RU"/>
        </w:rPr>
        <w:drawing>
          <wp:inline distT="0" distB="0" distL="0" distR="0" wp14:anchorId="74FF787B" wp14:editId="10E9B324">
            <wp:extent cx="6191885" cy="843280"/>
            <wp:effectExtent l="0" t="0" r="5715" b="0"/>
            <wp:docPr id="32557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8998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4FD7" w14:textId="5DDF1397" w:rsidR="004530B9" w:rsidRPr="004530B9" w:rsidRDefault="004530B9">
      <w:pPr>
        <w:ind w:left="709" w:hanging="312"/>
      </w:pPr>
      <w:r w:rsidRPr="004530B9">
        <w:drawing>
          <wp:inline distT="0" distB="0" distL="0" distR="0" wp14:anchorId="51FF7121" wp14:editId="2DCDF599">
            <wp:extent cx="6191885" cy="465455"/>
            <wp:effectExtent l="0" t="0" r="5715" b="4445"/>
            <wp:docPr id="178589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433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F474" w14:textId="3E7FCE6A" w:rsidR="0045419E" w:rsidRPr="004530B9" w:rsidRDefault="00000000" w:rsidP="004530B9">
      <w:pPr>
        <w:ind w:left="709" w:hanging="312"/>
      </w:pPr>
      <w:r>
        <w:t>d</w:t>
      </w:r>
      <w:r w:rsidRPr="00F95796">
        <w:rPr>
          <w:lang w:val="ru-RU"/>
        </w:rPr>
        <w:t>. удалите установленное периодическое задание, проследите за сообщениями:</w:t>
      </w:r>
    </w:p>
    <w:p w14:paraId="46917A14" w14:textId="713DEF0F" w:rsidR="002B3841" w:rsidRDefault="00000000">
      <w:pPr>
        <w:ind w:left="709" w:hanging="312"/>
      </w:pPr>
      <w:r>
        <w:t>e</w:t>
      </w:r>
      <w:r w:rsidRPr="00F95796">
        <w:rPr>
          <w:lang w:val="ru-RU"/>
        </w:rPr>
        <w:t>. удостоверьтесь, что периодическое задание удалено, проследите за изменениями:</w:t>
      </w:r>
    </w:p>
    <w:p w14:paraId="54941806" w14:textId="70CA1F29" w:rsidR="004530B9" w:rsidRPr="004530B9" w:rsidRDefault="004530B9">
      <w:pPr>
        <w:ind w:left="709" w:hanging="312"/>
      </w:pPr>
      <w:r w:rsidRPr="004530B9">
        <w:lastRenderedPageBreak/>
        <w:drawing>
          <wp:inline distT="0" distB="0" distL="0" distR="0" wp14:anchorId="151A4BC7" wp14:editId="04E0BCE3">
            <wp:extent cx="6191885" cy="4818380"/>
            <wp:effectExtent l="0" t="0" r="5715" b="0"/>
            <wp:docPr id="91296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099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36A5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8. Процессы </w:t>
      </w:r>
      <w:r>
        <w:t>UNIX</w:t>
      </w:r>
    </w:p>
    <w:p w14:paraId="210E2891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8.1. Типы процессов</w:t>
      </w:r>
    </w:p>
    <w:p w14:paraId="3737073C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proofErr w:type="spellStart"/>
      <w:r w:rsidRPr="0045419E">
        <w:rPr>
          <w:b/>
          <w:bCs/>
        </w:rPr>
        <w:t>ps</w:t>
      </w:r>
      <w:proofErr w:type="spellEnd"/>
      <w:r w:rsidRPr="00F95796">
        <w:rPr>
          <w:lang w:val="ru-RU"/>
        </w:rPr>
        <w:t xml:space="preserve"> </w:t>
      </w:r>
      <w:r>
        <w:t>aux</w:t>
      </w:r>
      <w:r w:rsidRPr="00F95796">
        <w:rPr>
          <w:lang w:val="ru-RU"/>
        </w:rPr>
        <w:t xml:space="preserve"> найдите среди всех процессов операционной системы:</w:t>
      </w:r>
    </w:p>
    <w:p w14:paraId="1479CB23" w14:textId="7672E5A2" w:rsidR="0045419E" w:rsidRPr="00F774C5" w:rsidRDefault="00000000" w:rsidP="00F774C5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системные процессы</w:t>
      </w:r>
    </w:p>
    <w:p w14:paraId="0DB11A3A" w14:textId="180720B8" w:rsidR="0045419E" w:rsidRPr="00F774C5" w:rsidRDefault="00000000" w:rsidP="00F774C5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>. демоны</w:t>
      </w:r>
    </w:p>
    <w:p w14:paraId="00AAF099" w14:textId="1F72AF05" w:rsidR="002B3841" w:rsidRPr="00F774C5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пользовательские процессы</w:t>
      </w:r>
    </w:p>
    <w:p w14:paraId="2E922140" w14:textId="77777777" w:rsidR="00F774C5" w:rsidRDefault="00F774C5" w:rsidP="00F774C5">
      <w:pPr>
        <w:rPr>
          <w:lang w:val="ru-RU"/>
        </w:rPr>
      </w:pPr>
    </w:p>
    <w:p w14:paraId="38DCC5AB" w14:textId="756715DC" w:rsidR="002B3841" w:rsidRPr="00F774C5" w:rsidRDefault="00000000" w:rsidP="00F774C5">
      <w:pPr>
        <w:pStyle w:val="ae"/>
        <w:numPr>
          <w:ilvl w:val="0"/>
          <w:numId w:val="33"/>
        </w:numPr>
        <w:rPr>
          <w:lang w:val="ru-RU"/>
        </w:rPr>
      </w:pPr>
      <w:r w:rsidRPr="00F774C5">
        <w:rPr>
          <w:lang w:val="ru-RU"/>
        </w:rPr>
        <w:t xml:space="preserve">При помощи команды </w:t>
      </w:r>
      <w:proofErr w:type="spellStart"/>
      <w:r w:rsidRPr="00F774C5">
        <w:rPr>
          <w:b/>
          <w:bCs/>
        </w:rPr>
        <w:t>ps</w:t>
      </w:r>
      <w:proofErr w:type="spellEnd"/>
      <w:r w:rsidRPr="00F774C5">
        <w:rPr>
          <w:b/>
          <w:bCs/>
          <w:lang w:val="ru-RU"/>
        </w:rPr>
        <w:t xml:space="preserve"> </w:t>
      </w:r>
      <w:proofErr w:type="spellStart"/>
      <w:r w:rsidRPr="00F774C5">
        <w:rPr>
          <w:b/>
          <w:bCs/>
        </w:rPr>
        <w:t>afx</w:t>
      </w:r>
      <w:proofErr w:type="spellEnd"/>
      <w:r w:rsidRPr="00F774C5">
        <w:rPr>
          <w:lang w:val="ru-RU"/>
        </w:rPr>
        <w:t xml:space="preserve"> найдите и зафиксируйте все процессы, порожденные от процесса </w:t>
      </w:r>
      <w:proofErr w:type="spellStart"/>
      <w:r>
        <w:t>init</w:t>
      </w:r>
      <w:proofErr w:type="spellEnd"/>
      <w:r w:rsidRPr="00F774C5">
        <w:rPr>
          <w:lang w:val="ru-RU"/>
        </w:rPr>
        <w:t>:</w:t>
      </w:r>
    </w:p>
    <w:p w14:paraId="330497B7" w14:textId="30E080F9" w:rsidR="00E7624B" w:rsidRPr="00F774C5" w:rsidRDefault="00E7624B" w:rsidP="00F774C5">
      <w:pPr>
        <w:ind w:left="360"/>
        <w:rPr>
          <w:lang w:val="ru-RU"/>
        </w:rPr>
      </w:pPr>
    </w:p>
    <w:p w14:paraId="0596E3AE" w14:textId="77777777" w:rsidR="0045419E" w:rsidRPr="00455B5C" w:rsidRDefault="0045419E">
      <w:pPr>
        <w:ind w:left="425" w:hanging="425"/>
        <w:rPr>
          <w:lang w:val="ru-RU"/>
        </w:rPr>
      </w:pPr>
    </w:p>
    <w:p w14:paraId="089811C9" w14:textId="5E47DA84" w:rsidR="002B3841" w:rsidRPr="0045419E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Проследите и отметьте всю цепочку порождаемых процессов от процесса </w:t>
      </w:r>
      <w:proofErr w:type="spellStart"/>
      <w:r>
        <w:t>init</w:t>
      </w:r>
      <w:proofErr w:type="spellEnd"/>
      <w:r w:rsidRPr="00F95796">
        <w:rPr>
          <w:lang w:val="ru-RU"/>
        </w:rPr>
        <w:t xml:space="preserve"> до процесса </w:t>
      </w:r>
      <w:proofErr w:type="spellStart"/>
      <w:r>
        <w:t>ps</w:t>
      </w:r>
      <w:proofErr w:type="spellEnd"/>
      <w:r w:rsidRPr="00F95796">
        <w:rPr>
          <w:lang w:val="ru-RU"/>
        </w:rPr>
        <w:t xml:space="preserve">, </w:t>
      </w:r>
      <w:r>
        <w:t>c</w:t>
      </w:r>
      <w:r w:rsidRPr="00F95796">
        <w:rPr>
          <w:lang w:val="ru-RU"/>
        </w:rPr>
        <w:t xml:space="preserve"> выводом которого вы работаете:</w:t>
      </w:r>
    </w:p>
    <w:p w14:paraId="61626714" w14:textId="77777777" w:rsidR="0045419E" w:rsidRPr="0045419E" w:rsidRDefault="0045419E">
      <w:pPr>
        <w:ind w:left="425" w:hanging="425"/>
        <w:rPr>
          <w:lang w:val="ru-RU"/>
        </w:rPr>
      </w:pPr>
    </w:p>
    <w:p w14:paraId="4CEEF0B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8.2. Атрибуты процессов</w:t>
      </w:r>
    </w:p>
    <w:p w14:paraId="0596364A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Запустите программу </w:t>
      </w:r>
      <w:r w:rsidRPr="0045419E">
        <w:rPr>
          <w:b/>
          <w:bCs/>
        </w:rPr>
        <w:t>top</w:t>
      </w:r>
      <w:r w:rsidRPr="00F95796">
        <w:rPr>
          <w:lang w:val="ru-RU"/>
        </w:rPr>
        <w:t xml:space="preserve">. Нажмите клавишу </w:t>
      </w:r>
      <w:r w:rsidRPr="0045419E">
        <w:rPr>
          <w:b/>
          <w:bCs/>
        </w:rPr>
        <w:t>h</w:t>
      </w:r>
      <w:r w:rsidRPr="00F95796">
        <w:rPr>
          <w:lang w:val="ru-RU"/>
        </w:rPr>
        <w:t xml:space="preserve"> с основными принципами использования этой программы:</w:t>
      </w:r>
    </w:p>
    <w:p w14:paraId="6EAD6E20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Заставьте программу отображать следующие поля: </w:t>
      </w:r>
      <w:r w:rsidRPr="0045419E">
        <w:rPr>
          <w:b/>
          <w:bCs/>
        </w:rPr>
        <w:t>PID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PPID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NI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UID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PRI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TTY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USER</w:t>
      </w:r>
    </w:p>
    <w:p w14:paraId="0E66B924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lastRenderedPageBreak/>
        <w:t xml:space="preserve">3. Измените атрибут </w:t>
      </w:r>
      <w:r>
        <w:t>NICE</w:t>
      </w:r>
      <w:r w:rsidRPr="00F95796">
        <w:rPr>
          <w:lang w:val="ru-RU"/>
        </w:rPr>
        <w:t xml:space="preserve"> процесса </w:t>
      </w:r>
      <w:r>
        <w:t>top</w:t>
      </w:r>
      <w:r w:rsidRPr="00F95796">
        <w:rPr>
          <w:lang w:val="ru-RU"/>
        </w:rPr>
        <w:t>, проследите за изменившемся приоритетом процесса.</w:t>
      </w:r>
    </w:p>
    <w:p w14:paraId="15D942C4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8.3. Задания и сигналы</w:t>
      </w:r>
    </w:p>
    <w:p w14:paraId="4AE324E1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Запустите программу просмотра любой известной страницы руководства </w:t>
      </w:r>
      <w:r w:rsidRPr="0045419E">
        <w:rPr>
          <w:b/>
          <w:bCs/>
        </w:rPr>
        <w:t>man</w:t>
      </w:r>
      <w:r w:rsidRPr="00F95796">
        <w:rPr>
          <w:lang w:val="ru-RU"/>
        </w:rPr>
        <w:t xml:space="preserve"> на выполнение на переднем фоне.</w:t>
      </w:r>
    </w:p>
    <w:p w14:paraId="070AB71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Завершите полученный в предыдущем пункте процесс нажатием комбинации клавиш </w:t>
      </w:r>
      <w:r w:rsidRPr="0045419E">
        <w:rPr>
          <w:b/>
          <w:bCs/>
          <w:lang w:val="ru-RU"/>
        </w:rPr>
        <w:t>^</w:t>
      </w:r>
      <w:r w:rsidRPr="0045419E">
        <w:rPr>
          <w:b/>
          <w:bCs/>
        </w:rPr>
        <w:t>C</w:t>
      </w:r>
      <w:r w:rsidRPr="0045419E">
        <w:rPr>
          <w:b/>
          <w:bCs/>
          <w:lang w:val="ru-RU"/>
        </w:rPr>
        <w:t xml:space="preserve"> (</w:t>
      </w:r>
      <w:r w:rsidRPr="0045419E">
        <w:rPr>
          <w:b/>
          <w:bCs/>
        </w:rPr>
        <w:t>SIGINT</w:t>
      </w:r>
      <w:r w:rsidRPr="0045419E">
        <w:rPr>
          <w:b/>
          <w:bCs/>
          <w:lang w:val="ru-RU"/>
        </w:rPr>
        <w:t>)</w:t>
      </w:r>
      <w:r w:rsidRPr="00F95796">
        <w:rPr>
          <w:lang w:val="ru-RU"/>
        </w:rPr>
        <w:t>. Проследите за реакцией системы:</w:t>
      </w:r>
    </w:p>
    <w:p w14:paraId="4CD7688A" w14:textId="77777777" w:rsidR="0045419E" w:rsidRPr="00455B5C" w:rsidRDefault="0045419E">
      <w:pPr>
        <w:ind w:left="425" w:hanging="425"/>
        <w:rPr>
          <w:lang w:val="ru-RU"/>
        </w:rPr>
      </w:pPr>
    </w:p>
    <w:p w14:paraId="411F922D" w14:textId="45619D2C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Запустите программу просмотра любой известной страницы руководства </w:t>
      </w:r>
      <w:r>
        <w:t>man</w:t>
      </w:r>
      <w:r w:rsidRPr="00F95796">
        <w:rPr>
          <w:lang w:val="ru-RU"/>
        </w:rPr>
        <w:t xml:space="preserve"> на выполнение на переднем фоне.</w:t>
      </w:r>
    </w:p>
    <w:p w14:paraId="73379C7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4. Завершите полученный в предыдущем пункте процесс нажатием комбинации клавиш ^\ (</w:t>
      </w:r>
      <w:r>
        <w:t>SIGQUIT</w:t>
      </w:r>
      <w:r w:rsidRPr="00F95796">
        <w:rPr>
          <w:lang w:val="ru-RU"/>
        </w:rPr>
        <w:t>). Проследите за реакцией системы:</w:t>
      </w:r>
    </w:p>
    <w:p w14:paraId="6801D638" w14:textId="77777777" w:rsidR="0045419E" w:rsidRPr="00455B5C" w:rsidRDefault="0045419E">
      <w:pPr>
        <w:ind w:left="425" w:hanging="425"/>
        <w:rPr>
          <w:lang w:val="ru-RU"/>
        </w:rPr>
      </w:pPr>
    </w:p>
    <w:p w14:paraId="377B66F0" w14:textId="7ED261E0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5. Запустите программу просмотра любой известной страницы руководства </w:t>
      </w:r>
      <w:r>
        <w:t>man</w:t>
      </w:r>
      <w:r w:rsidRPr="00F95796">
        <w:rPr>
          <w:lang w:val="ru-RU"/>
        </w:rPr>
        <w:t xml:space="preserve"> на выполнение на переднем фоне.</w:t>
      </w:r>
    </w:p>
    <w:p w14:paraId="1428E4E0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6. Приостановите полученный в предыдущем процесс нажатием комбинации клавиш ^</w:t>
      </w:r>
      <w:r>
        <w:t>Z</w:t>
      </w:r>
      <w:r w:rsidRPr="00F95796">
        <w:rPr>
          <w:lang w:val="ru-RU"/>
        </w:rPr>
        <w:t xml:space="preserve"> (</w:t>
      </w:r>
      <w:r>
        <w:t>SIGTSTP</w:t>
      </w:r>
      <w:r w:rsidRPr="00F95796">
        <w:rPr>
          <w:lang w:val="ru-RU"/>
        </w:rPr>
        <w:t>). Проследите за сообщениями системы:</w:t>
      </w:r>
    </w:p>
    <w:p w14:paraId="494013CC" w14:textId="77777777" w:rsidR="0045419E" w:rsidRPr="00455B5C" w:rsidRDefault="0045419E">
      <w:pPr>
        <w:ind w:left="425" w:hanging="425"/>
        <w:rPr>
          <w:lang w:val="ru-RU"/>
        </w:rPr>
      </w:pPr>
    </w:p>
    <w:p w14:paraId="7FE11720" w14:textId="29840853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7. При помощи команд </w:t>
      </w:r>
      <w:proofErr w:type="spellStart"/>
      <w:r w:rsidRPr="0045419E">
        <w:rPr>
          <w:b/>
          <w:bCs/>
        </w:rPr>
        <w:t>fg</w:t>
      </w:r>
      <w:proofErr w:type="spellEnd"/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bg</w:t>
      </w:r>
      <w:proofErr w:type="spellEnd"/>
      <w:r w:rsidRPr="00F95796">
        <w:rPr>
          <w:lang w:val="ru-RU"/>
        </w:rPr>
        <w:t xml:space="preserve"> поместите приостановленное задание на передний (задний) фон соответственно:</w:t>
      </w:r>
    </w:p>
    <w:p w14:paraId="67CDA15D" w14:textId="77777777" w:rsidR="0045419E" w:rsidRPr="00455B5C" w:rsidRDefault="0045419E">
      <w:pPr>
        <w:ind w:left="425" w:hanging="425"/>
        <w:rPr>
          <w:lang w:val="ru-RU"/>
        </w:rPr>
      </w:pPr>
    </w:p>
    <w:p w14:paraId="794117D7" w14:textId="3A444310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8. Последовательно запустите несколько программ просмотра страниц руководства </w:t>
      </w:r>
      <w:r w:rsidRPr="0045419E">
        <w:rPr>
          <w:b/>
          <w:bCs/>
        </w:rPr>
        <w:t>man</w:t>
      </w:r>
      <w:r w:rsidRPr="00F95796">
        <w:rPr>
          <w:lang w:val="ru-RU"/>
        </w:rPr>
        <w:t xml:space="preserve"> на выполнение, перемещая получаемы процессы на задний фон. Проследите за присвоенными идентификаторами процессов </w:t>
      </w:r>
      <w:r w:rsidRPr="0045419E">
        <w:rPr>
          <w:b/>
          <w:bCs/>
        </w:rPr>
        <w:t>PID</w:t>
      </w:r>
      <w:r w:rsidRPr="00F95796">
        <w:rPr>
          <w:lang w:val="ru-RU"/>
        </w:rPr>
        <w:t xml:space="preserve"> и заданий </w:t>
      </w:r>
      <w:r w:rsidRPr="0045419E">
        <w:rPr>
          <w:b/>
          <w:bCs/>
        </w:rPr>
        <w:t>JOBID</w:t>
      </w:r>
      <w:r w:rsidRPr="00F95796">
        <w:rPr>
          <w:lang w:val="ru-RU"/>
        </w:rPr>
        <w:t>:</w:t>
      </w:r>
    </w:p>
    <w:p w14:paraId="6167475C" w14:textId="77777777" w:rsidR="0045419E" w:rsidRPr="00455B5C" w:rsidRDefault="0045419E">
      <w:pPr>
        <w:ind w:left="425" w:hanging="425"/>
        <w:rPr>
          <w:lang w:val="ru-RU"/>
        </w:rPr>
      </w:pPr>
    </w:p>
    <w:p w14:paraId="513C7EA0" w14:textId="56B463D8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9. При помощи команды </w:t>
      </w:r>
      <w:r w:rsidRPr="0045419E">
        <w:rPr>
          <w:b/>
          <w:bCs/>
        </w:rPr>
        <w:t>jobs</w:t>
      </w:r>
      <w:r w:rsidRPr="00F95796">
        <w:rPr>
          <w:lang w:val="ru-RU"/>
        </w:rPr>
        <w:t xml:space="preserve"> просмотрите и зафиксируйте список выполняющихся заданий:</w:t>
      </w:r>
    </w:p>
    <w:p w14:paraId="621A1084" w14:textId="77777777" w:rsidR="0045419E" w:rsidRPr="00455B5C" w:rsidRDefault="0045419E">
      <w:pPr>
        <w:ind w:left="425" w:hanging="425"/>
        <w:rPr>
          <w:lang w:val="ru-RU"/>
        </w:rPr>
      </w:pPr>
    </w:p>
    <w:p w14:paraId="18D2B325" w14:textId="7FC92193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10. При помощи команды </w:t>
      </w:r>
      <w:r w:rsidRPr="0045419E">
        <w:rPr>
          <w:b/>
          <w:bCs/>
        </w:rPr>
        <w:t>kill</w:t>
      </w:r>
      <w:r w:rsidRPr="00F95796">
        <w:rPr>
          <w:lang w:val="ru-RU"/>
        </w:rPr>
        <w:t xml:space="preserve"> посылайте различным заданиям сигналы </w:t>
      </w:r>
      <w:r w:rsidRPr="0045419E">
        <w:rPr>
          <w:b/>
          <w:bCs/>
        </w:rPr>
        <w:t>SIGINT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SIGTERM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SIGQUIT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SIGKILL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SIGSTOP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SIGCONT</w:t>
      </w:r>
      <w:r w:rsidRPr="00F95796">
        <w:rPr>
          <w:lang w:val="ru-RU"/>
        </w:rPr>
        <w:t>, проследите за результатом:</w:t>
      </w:r>
    </w:p>
    <w:p w14:paraId="662F3EF2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9. Сетевое окружение </w:t>
      </w:r>
      <w:r>
        <w:t>UNIX</w:t>
      </w:r>
    </w:p>
    <w:p w14:paraId="3D8EC612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9.1. Удаленный доступ в систему с помощью протокола </w:t>
      </w:r>
      <w:r>
        <w:t>SSH</w:t>
      </w:r>
    </w:p>
    <w:p w14:paraId="2951798E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r w:rsidRPr="0045419E">
        <w:rPr>
          <w:b/>
          <w:bCs/>
        </w:rPr>
        <w:t>ssh</w:t>
      </w:r>
      <w:r w:rsidRPr="00F95796">
        <w:rPr>
          <w:lang w:val="ru-RU"/>
        </w:rPr>
        <w:t xml:space="preserve"> подключитесь к операционной системе соседа:</w:t>
      </w:r>
    </w:p>
    <w:p w14:paraId="06095E31" w14:textId="77777777" w:rsidR="0045419E" w:rsidRPr="00455B5C" w:rsidRDefault="0045419E">
      <w:pPr>
        <w:ind w:left="425" w:hanging="425"/>
        <w:rPr>
          <w:lang w:val="ru-RU"/>
        </w:rPr>
      </w:pPr>
    </w:p>
    <w:p w14:paraId="35B10E55" w14:textId="1CF88B6C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При помощи следующих команд: </w:t>
      </w:r>
      <w:proofErr w:type="spellStart"/>
      <w:r w:rsidRPr="0045419E">
        <w:rPr>
          <w:b/>
          <w:bCs/>
        </w:rPr>
        <w:t>whoami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w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who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users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id</w:t>
      </w:r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date</w:t>
      </w:r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uname</w:t>
      </w:r>
      <w:proofErr w:type="spellEnd"/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tty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uptime</w:t>
      </w:r>
      <w:r w:rsidRPr="00F95796">
        <w:rPr>
          <w:lang w:val="ru-RU"/>
        </w:rPr>
        <w:t xml:space="preserve"> получите информацию о </w:t>
      </w:r>
      <w:r w:rsidRPr="0045419E">
        <w:rPr>
          <w:b/>
          <w:bCs/>
          <w:lang w:val="ru-RU"/>
        </w:rPr>
        <w:t>УДАЛЕННОЙ</w:t>
      </w:r>
      <w:r w:rsidRPr="00F95796">
        <w:rPr>
          <w:lang w:val="ru-RU"/>
        </w:rPr>
        <w:t xml:space="preserve"> системе и пользователях и зафиксируйте ее:</w:t>
      </w:r>
    </w:p>
    <w:p w14:paraId="647FB33C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>. имя текущего пользователя:</w:t>
      </w:r>
    </w:p>
    <w:p w14:paraId="363231E9" w14:textId="77777777" w:rsidR="0045419E" w:rsidRPr="00455B5C" w:rsidRDefault="0045419E">
      <w:pPr>
        <w:ind w:left="709" w:hanging="312"/>
        <w:rPr>
          <w:lang w:val="ru-RU"/>
        </w:rPr>
      </w:pPr>
    </w:p>
    <w:p w14:paraId="120BF544" w14:textId="306F3ADE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его идентификаторы </w:t>
      </w:r>
      <w:r>
        <w:t>UID</w:t>
      </w:r>
      <w:r w:rsidRPr="00F95796">
        <w:rPr>
          <w:lang w:val="ru-RU"/>
        </w:rPr>
        <w:t xml:space="preserve">, </w:t>
      </w:r>
      <w:r>
        <w:t>GID</w:t>
      </w:r>
      <w:r w:rsidRPr="00F95796">
        <w:rPr>
          <w:lang w:val="ru-RU"/>
        </w:rPr>
        <w:t xml:space="preserve"> и идентификаторы вторичных групп:</w:t>
      </w:r>
    </w:p>
    <w:p w14:paraId="3E85C3F1" w14:textId="77777777" w:rsidR="0045419E" w:rsidRPr="00455B5C" w:rsidRDefault="0045419E">
      <w:pPr>
        <w:ind w:left="709" w:hanging="312"/>
        <w:rPr>
          <w:lang w:val="ru-RU"/>
        </w:rPr>
      </w:pPr>
    </w:p>
    <w:p w14:paraId="6FCCFDD4" w14:textId="3EB19AA0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>. количество и имена пользователей, работающих в системе:</w:t>
      </w:r>
    </w:p>
    <w:p w14:paraId="14E02BC3" w14:textId="77777777" w:rsidR="0045419E" w:rsidRPr="00455B5C" w:rsidRDefault="0045419E">
      <w:pPr>
        <w:ind w:left="709" w:hanging="312"/>
        <w:rPr>
          <w:lang w:val="ru-RU"/>
        </w:rPr>
      </w:pPr>
    </w:p>
    <w:p w14:paraId="26329CD6" w14:textId="2CBAC9E5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>. имя текущего виртуального терминала:</w:t>
      </w:r>
    </w:p>
    <w:p w14:paraId="2D9A9764" w14:textId="77777777" w:rsidR="0045419E" w:rsidRPr="0045419E" w:rsidRDefault="0045419E">
      <w:pPr>
        <w:ind w:left="709" w:hanging="312"/>
        <w:rPr>
          <w:lang w:val="ru-RU"/>
        </w:rPr>
      </w:pPr>
    </w:p>
    <w:p w14:paraId="7EB78A17" w14:textId="76FB9BF2" w:rsidR="002B3841" w:rsidRPr="00F95796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>. системная дата и время:</w:t>
      </w:r>
    </w:p>
    <w:p w14:paraId="29DEC933" w14:textId="77777777" w:rsidR="0045419E" w:rsidRPr="0045419E" w:rsidRDefault="0045419E">
      <w:pPr>
        <w:ind w:left="709" w:hanging="312"/>
        <w:rPr>
          <w:lang w:val="ru-RU"/>
        </w:rPr>
      </w:pPr>
    </w:p>
    <w:p w14:paraId="62399814" w14:textId="1EAE9033" w:rsidR="002B3841" w:rsidRPr="00F95796" w:rsidRDefault="00000000">
      <w:pPr>
        <w:ind w:left="709" w:hanging="312"/>
        <w:rPr>
          <w:lang w:val="ru-RU"/>
        </w:rPr>
      </w:pPr>
      <w:r>
        <w:t>f</w:t>
      </w:r>
      <w:r w:rsidRPr="00F95796">
        <w:rPr>
          <w:lang w:val="ru-RU"/>
        </w:rPr>
        <w:t>. версия операционной системы компьютера:</w:t>
      </w:r>
    </w:p>
    <w:p w14:paraId="49477039" w14:textId="77777777" w:rsidR="0045419E" w:rsidRPr="0045419E" w:rsidRDefault="0045419E">
      <w:pPr>
        <w:ind w:left="709" w:hanging="312"/>
        <w:rPr>
          <w:lang w:val="ru-RU"/>
        </w:rPr>
      </w:pPr>
    </w:p>
    <w:p w14:paraId="568C1D8B" w14:textId="62D966BE" w:rsidR="002B3841" w:rsidRPr="00455B5C" w:rsidRDefault="00000000">
      <w:pPr>
        <w:ind w:left="709" w:hanging="312"/>
        <w:rPr>
          <w:lang w:val="ru-RU"/>
        </w:rPr>
      </w:pPr>
      <w:r>
        <w:t>g</w:t>
      </w:r>
      <w:r w:rsidRPr="00F95796">
        <w:rPr>
          <w:lang w:val="ru-RU"/>
        </w:rPr>
        <w:t>. время работы операционной системы от момента запуска и нагрузку на операционную систему:</w:t>
      </w:r>
    </w:p>
    <w:p w14:paraId="0DD4C511" w14:textId="77777777" w:rsidR="0045419E" w:rsidRPr="00455B5C" w:rsidRDefault="0045419E">
      <w:pPr>
        <w:ind w:left="709" w:hanging="312"/>
        <w:rPr>
          <w:lang w:val="ru-RU"/>
        </w:rPr>
      </w:pPr>
    </w:p>
    <w:p w14:paraId="58563503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3. Закончите сеанс работы в операционной системе на машине соседа.</w:t>
      </w:r>
    </w:p>
    <w:p w14:paraId="7E3C93EB" w14:textId="77777777" w:rsidR="002B3841" w:rsidRPr="00455B5C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При помощи команды </w:t>
      </w:r>
      <w:r w:rsidRPr="0045419E">
        <w:rPr>
          <w:b/>
          <w:bCs/>
        </w:rPr>
        <w:t>ssh</w:t>
      </w:r>
      <w:r w:rsidRPr="00F95796">
        <w:rPr>
          <w:lang w:val="ru-RU"/>
        </w:rPr>
        <w:t xml:space="preserve"> запустите команду вывода полной информации о файлах домашнего каталога на </w:t>
      </w:r>
      <w:r w:rsidRPr="0045419E">
        <w:rPr>
          <w:b/>
          <w:bCs/>
          <w:lang w:val="ru-RU"/>
        </w:rPr>
        <w:t>УДАЛЕННОЙ</w:t>
      </w:r>
      <w:r w:rsidRPr="00F95796">
        <w:rPr>
          <w:lang w:val="ru-RU"/>
        </w:rPr>
        <w:t xml:space="preserve"> операционной системе машины соседа, проследите за появляющимися сообщениями:</w:t>
      </w:r>
    </w:p>
    <w:p w14:paraId="2BBD48CA" w14:textId="77777777" w:rsidR="0045419E" w:rsidRPr="00455B5C" w:rsidRDefault="0045419E">
      <w:pPr>
        <w:ind w:left="425" w:hanging="425"/>
        <w:rPr>
          <w:lang w:val="ru-RU"/>
        </w:rPr>
      </w:pPr>
    </w:p>
    <w:p w14:paraId="7503AAC9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9.2. Локальная и сетевая почта</w:t>
      </w:r>
    </w:p>
    <w:p w14:paraId="28BBC9FF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r w:rsidRPr="0045419E">
        <w:rPr>
          <w:b/>
          <w:bCs/>
        </w:rPr>
        <w:t>mail</w:t>
      </w:r>
      <w:r w:rsidRPr="00F95796">
        <w:rPr>
          <w:lang w:val="ru-RU"/>
        </w:rPr>
        <w:t xml:space="preserve"> пошлите несколько писем различного содержания пользователю </w:t>
      </w:r>
      <w:proofErr w:type="spellStart"/>
      <w:r w:rsidRPr="0045419E">
        <w:rPr>
          <w:b/>
          <w:bCs/>
        </w:rPr>
        <w:t>vinnie</w:t>
      </w:r>
      <w:proofErr w:type="spellEnd"/>
      <w:r w:rsidRPr="00F95796">
        <w:rPr>
          <w:lang w:val="ru-RU"/>
        </w:rPr>
        <w:t>, проследите за появляющимися сообщениями:</w:t>
      </w:r>
    </w:p>
    <w:p w14:paraId="2AE62C7F" w14:textId="77777777" w:rsidR="0045419E" w:rsidRPr="00455B5C" w:rsidRDefault="0045419E">
      <w:pPr>
        <w:ind w:left="425" w:hanging="425"/>
        <w:rPr>
          <w:lang w:val="ru-RU"/>
        </w:rPr>
      </w:pPr>
    </w:p>
    <w:p w14:paraId="4741018B" w14:textId="179E31B8" w:rsidR="002B3841" w:rsidRPr="0045419E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Прочитайте и удалите прочитанные письма пользователя </w:t>
      </w:r>
      <w:proofErr w:type="spellStart"/>
      <w:r>
        <w:t>vinnie</w:t>
      </w:r>
      <w:proofErr w:type="spellEnd"/>
      <w:r w:rsidRPr="00F95796">
        <w:rPr>
          <w:lang w:val="ru-RU"/>
        </w:rPr>
        <w:t>, проследите за появляющимися сообщениями:</w:t>
      </w:r>
    </w:p>
    <w:p w14:paraId="21563D86" w14:textId="77777777" w:rsidR="0045419E" w:rsidRPr="0045419E" w:rsidRDefault="0045419E">
      <w:pPr>
        <w:ind w:left="425" w:hanging="425"/>
        <w:rPr>
          <w:lang w:val="ru-RU"/>
        </w:rPr>
      </w:pPr>
    </w:p>
    <w:p w14:paraId="23E51D65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9.3. Передача файлов с помощью протокола </w:t>
      </w:r>
      <w:r>
        <w:t>FTP</w:t>
      </w:r>
    </w:p>
    <w:p w14:paraId="27A574C0" w14:textId="77777777" w:rsidR="002B3841" w:rsidRPr="0045419E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r w:rsidRPr="0045419E">
        <w:rPr>
          <w:b/>
          <w:bCs/>
        </w:rPr>
        <w:t>ftp</w:t>
      </w:r>
      <w:r w:rsidRPr="00F95796">
        <w:rPr>
          <w:lang w:val="ru-RU"/>
        </w:rPr>
        <w:t xml:space="preserve"> подключитесь к серверу </w:t>
      </w:r>
      <w:r>
        <w:t>ftp</w:t>
      </w:r>
      <w:r w:rsidRPr="00F95796">
        <w:rPr>
          <w:lang w:val="ru-RU"/>
        </w:rPr>
        <w:t>.</w:t>
      </w:r>
      <w:proofErr w:type="spellStart"/>
      <w:r>
        <w:t>yandex</w:t>
      </w:r>
      <w:proofErr w:type="spellEnd"/>
      <w:r w:rsidRPr="00F95796">
        <w:rPr>
          <w:lang w:val="ru-RU"/>
        </w:rPr>
        <w:t>.</w:t>
      </w:r>
      <w:proofErr w:type="spellStart"/>
      <w:r>
        <w:t>ru</w:t>
      </w:r>
      <w:proofErr w:type="spellEnd"/>
      <w:r w:rsidRPr="00F95796">
        <w:rPr>
          <w:lang w:val="ru-RU"/>
        </w:rPr>
        <w:t xml:space="preserve"> (анонимно - учетная запись </w:t>
      </w:r>
      <w:r>
        <w:t>anonymous</w:t>
      </w:r>
      <w:r w:rsidRPr="00F95796">
        <w:rPr>
          <w:lang w:val="ru-RU"/>
        </w:rPr>
        <w:t>), проследите за появляющимися сообщениями:</w:t>
      </w:r>
    </w:p>
    <w:p w14:paraId="63D004FD" w14:textId="77777777" w:rsidR="0045419E" w:rsidRPr="0045419E" w:rsidRDefault="0045419E">
      <w:pPr>
        <w:ind w:left="425" w:hanging="425"/>
        <w:rPr>
          <w:lang w:val="ru-RU"/>
        </w:rPr>
      </w:pPr>
    </w:p>
    <w:p w14:paraId="117CA10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Перейдите в каталог /</w:t>
      </w:r>
      <w:proofErr w:type="spellStart"/>
      <w:r>
        <w:t>debian</w:t>
      </w:r>
      <w:proofErr w:type="spellEnd"/>
      <w:r w:rsidRPr="00F95796">
        <w:rPr>
          <w:lang w:val="ru-RU"/>
        </w:rPr>
        <w:t>/</w:t>
      </w:r>
      <w:proofErr w:type="spellStart"/>
      <w:r>
        <w:t>dists</w:t>
      </w:r>
      <w:proofErr w:type="spellEnd"/>
      <w:r w:rsidRPr="00F95796">
        <w:rPr>
          <w:lang w:val="ru-RU"/>
        </w:rPr>
        <w:t>/</w:t>
      </w:r>
      <w:r>
        <w:t>jessie</w:t>
      </w:r>
      <w:r w:rsidRPr="00F95796">
        <w:rPr>
          <w:lang w:val="ru-RU"/>
        </w:rPr>
        <w:t>, проследите за появляющимися сообщениями:</w:t>
      </w:r>
    </w:p>
    <w:p w14:paraId="10F5804A" w14:textId="77777777" w:rsidR="0045419E" w:rsidRPr="00455B5C" w:rsidRDefault="0045419E">
      <w:pPr>
        <w:ind w:left="425" w:hanging="425"/>
        <w:rPr>
          <w:lang w:val="ru-RU"/>
        </w:rPr>
      </w:pPr>
    </w:p>
    <w:p w14:paraId="753B2525" w14:textId="0D019673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Получите с удаленного сервера файл </w:t>
      </w:r>
      <w:proofErr w:type="spellStart"/>
      <w:r>
        <w:t>ChangeLog</w:t>
      </w:r>
      <w:proofErr w:type="spellEnd"/>
      <w:r w:rsidRPr="00F95796">
        <w:rPr>
          <w:lang w:val="ru-RU"/>
        </w:rPr>
        <w:t>, проследите за появляющимися сообщениями:</w:t>
      </w:r>
    </w:p>
    <w:p w14:paraId="0A8C6224" w14:textId="77777777" w:rsidR="0045419E" w:rsidRPr="00455B5C" w:rsidRDefault="0045419E">
      <w:pPr>
        <w:ind w:left="425" w:hanging="425"/>
        <w:rPr>
          <w:lang w:val="ru-RU"/>
        </w:rPr>
      </w:pPr>
    </w:p>
    <w:p w14:paraId="790CE9D5" w14:textId="35474770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Закончите сеанс работы с командой </w:t>
      </w:r>
      <w:r w:rsidRPr="0045419E">
        <w:rPr>
          <w:b/>
          <w:bCs/>
        </w:rPr>
        <w:t>ftp</w:t>
      </w:r>
      <w:r w:rsidRPr="00F95796">
        <w:rPr>
          <w:lang w:val="ru-RU"/>
        </w:rPr>
        <w:t>, проследите за появляющимися сообщениями:</w:t>
      </w:r>
    </w:p>
    <w:p w14:paraId="2BDD577E" w14:textId="77777777" w:rsidR="0045419E" w:rsidRPr="00455B5C" w:rsidRDefault="0045419E">
      <w:pPr>
        <w:ind w:left="425" w:hanging="425"/>
        <w:rPr>
          <w:lang w:val="ru-RU"/>
        </w:rPr>
      </w:pPr>
    </w:p>
    <w:p w14:paraId="7F739812" w14:textId="469DB95F" w:rsidR="002B3841" w:rsidRPr="00455B5C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5. При помощи команд </w:t>
      </w:r>
      <w:proofErr w:type="spellStart"/>
      <w:r w:rsidRPr="0045419E">
        <w:rPr>
          <w:b/>
          <w:bCs/>
        </w:rPr>
        <w:t>ncftp</w:t>
      </w:r>
      <w:proofErr w:type="spellEnd"/>
      <w:r w:rsidRPr="0045419E">
        <w:rPr>
          <w:b/>
          <w:bCs/>
          <w:lang w:val="ru-RU"/>
        </w:rPr>
        <w:t xml:space="preserve">, </w:t>
      </w:r>
      <w:proofErr w:type="spellStart"/>
      <w:r w:rsidRPr="0045419E">
        <w:rPr>
          <w:b/>
          <w:bCs/>
        </w:rPr>
        <w:t>lftp</w:t>
      </w:r>
      <w:proofErr w:type="spellEnd"/>
      <w:r w:rsidRPr="0045419E">
        <w:rPr>
          <w:b/>
          <w:bCs/>
          <w:lang w:val="ru-RU"/>
        </w:rPr>
        <w:t xml:space="preserve">, </w:t>
      </w:r>
      <w:r w:rsidRPr="0045419E">
        <w:rPr>
          <w:b/>
          <w:bCs/>
        </w:rPr>
        <w:t>mc</w:t>
      </w:r>
      <w:r w:rsidRPr="00F95796">
        <w:rPr>
          <w:lang w:val="ru-RU"/>
        </w:rPr>
        <w:t xml:space="preserve"> научитесь пользоваться интерактивными клиентами передачи файлов - повторите, выполненные процедуры из упр. 10.3.</w:t>
      </w:r>
    </w:p>
    <w:p w14:paraId="69EB2AD3" w14:textId="77777777" w:rsidR="0045419E" w:rsidRPr="00455B5C" w:rsidRDefault="0045419E">
      <w:pPr>
        <w:ind w:left="425" w:hanging="425"/>
        <w:rPr>
          <w:lang w:val="ru-RU"/>
        </w:rPr>
      </w:pPr>
    </w:p>
    <w:p w14:paraId="109DE8F2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9.4. Передача файлов с помощью протоколов </w:t>
      </w:r>
      <w:r>
        <w:t>SCP</w:t>
      </w:r>
    </w:p>
    <w:p w14:paraId="14FE4FE1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proofErr w:type="spellStart"/>
      <w:r w:rsidRPr="0045419E">
        <w:rPr>
          <w:b/>
          <w:bCs/>
        </w:rPr>
        <w:t>scp</w:t>
      </w:r>
      <w:proofErr w:type="spellEnd"/>
      <w:r w:rsidRPr="00F95796">
        <w:rPr>
          <w:lang w:val="ru-RU"/>
        </w:rPr>
        <w:t xml:space="preserve"> скопируйте </w:t>
      </w:r>
      <w:proofErr w:type="gramStart"/>
      <w:r w:rsidRPr="00F95796">
        <w:rPr>
          <w:lang w:val="ru-RU"/>
        </w:rPr>
        <w:t>файл .</w:t>
      </w:r>
      <w:r>
        <w:t>plan</w:t>
      </w:r>
      <w:proofErr w:type="gramEnd"/>
      <w:r w:rsidRPr="00F95796">
        <w:rPr>
          <w:lang w:val="ru-RU"/>
        </w:rPr>
        <w:t xml:space="preserve"> из домашнего каталога пользователя </w:t>
      </w:r>
      <w:r>
        <w:t>student</w:t>
      </w:r>
      <w:r w:rsidRPr="00F95796">
        <w:rPr>
          <w:lang w:val="ru-RU"/>
        </w:rPr>
        <w:t xml:space="preserve"> машины соседа в домашний каталог пользователя </w:t>
      </w:r>
      <w:r>
        <w:t>student</w:t>
      </w:r>
      <w:r w:rsidRPr="00F95796">
        <w:rPr>
          <w:lang w:val="ru-RU"/>
        </w:rPr>
        <w:t xml:space="preserve">, с именем </w:t>
      </w:r>
      <w:proofErr w:type="gramStart"/>
      <w:r>
        <w:t>remote</w:t>
      </w:r>
      <w:r w:rsidRPr="00F95796">
        <w:rPr>
          <w:lang w:val="ru-RU"/>
        </w:rPr>
        <w:t>.</w:t>
      </w:r>
      <w:r>
        <w:t>plan</w:t>
      </w:r>
      <w:proofErr w:type="gramEnd"/>
      <w:r w:rsidRPr="00F95796">
        <w:rPr>
          <w:lang w:val="ru-RU"/>
        </w:rPr>
        <w:t>, проследите за появляющимися сообщениям:</w:t>
      </w:r>
    </w:p>
    <w:p w14:paraId="335852F4" w14:textId="77777777" w:rsidR="0045419E" w:rsidRPr="00455B5C" w:rsidRDefault="0045419E">
      <w:pPr>
        <w:ind w:left="425" w:hanging="425"/>
        <w:rPr>
          <w:lang w:val="ru-RU"/>
        </w:rPr>
      </w:pPr>
    </w:p>
    <w:p w14:paraId="7B4B148C" w14:textId="7DD6C534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Просмотрите содержимое файла </w:t>
      </w:r>
      <w:proofErr w:type="gramStart"/>
      <w:r>
        <w:t>remote</w:t>
      </w:r>
      <w:r w:rsidRPr="00F95796">
        <w:rPr>
          <w:lang w:val="ru-RU"/>
        </w:rPr>
        <w:t>.</w:t>
      </w:r>
      <w:r>
        <w:t>plan</w:t>
      </w:r>
      <w:proofErr w:type="gramEnd"/>
    </w:p>
    <w:p w14:paraId="0A602657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lastRenderedPageBreak/>
        <w:t xml:space="preserve">Упражнение 9.5. Синхронизация файлов с помощью протокола </w:t>
      </w:r>
      <w:r>
        <w:t>RSYNC</w:t>
      </w:r>
      <w:r w:rsidRPr="00F95796">
        <w:rPr>
          <w:lang w:val="ru-RU"/>
        </w:rPr>
        <w:t>/</w:t>
      </w:r>
      <w:r>
        <w:t>SSH</w:t>
      </w:r>
    </w:p>
    <w:p w14:paraId="25AB853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При помощи команды </w:t>
      </w:r>
      <w:proofErr w:type="spellStart"/>
      <w:r w:rsidRPr="0045419E">
        <w:rPr>
          <w:b/>
          <w:bCs/>
        </w:rPr>
        <w:t>rsync</w:t>
      </w:r>
      <w:proofErr w:type="spellEnd"/>
      <w:r w:rsidRPr="00F95796">
        <w:rPr>
          <w:lang w:val="ru-RU"/>
        </w:rPr>
        <w:t xml:space="preserve"> синхронизуйте содержимое каталога </w:t>
      </w:r>
      <w:r>
        <w:t>bin</w:t>
      </w:r>
      <w:r w:rsidRPr="00F95796">
        <w:rPr>
          <w:lang w:val="ru-RU"/>
        </w:rPr>
        <w:t xml:space="preserve"> из домашнего каталога пользователя </w:t>
      </w:r>
      <w:r>
        <w:t>student</w:t>
      </w:r>
      <w:r w:rsidRPr="00F95796">
        <w:rPr>
          <w:lang w:val="ru-RU"/>
        </w:rPr>
        <w:t xml:space="preserve"> машины соседа, используя защищенный транспорт </w:t>
      </w:r>
      <w:r>
        <w:t>SSH</w:t>
      </w:r>
      <w:r w:rsidRPr="00F95796">
        <w:rPr>
          <w:lang w:val="ru-RU"/>
        </w:rPr>
        <w:t xml:space="preserve">, в домашний каталог пользователя </w:t>
      </w:r>
      <w:r>
        <w:t>student</w:t>
      </w:r>
      <w:r w:rsidRPr="00F95796">
        <w:rPr>
          <w:lang w:val="ru-RU"/>
        </w:rPr>
        <w:t xml:space="preserve">, с именем </w:t>
      </w:r>
      <w:r>
        <w:t>remote</w:t>
      </w:r>
      <w:r w:rsidRPr="00F95796">
        <w:rPr>
          <w:lang w:val="ru-RU"/>
        </w:rPr>
        <w:t>.</w:t>
      </w:r>
      <w:r>
        <w:t>bin</w:t>
      </w:r>
      <w:r w:rsidRPr="00F95796">
        <w:rPr>
          <w:lang w:val="ru-RU"/>
        </w:rPr>
        <w:t>, проследите за появляющимися сообщениям:</w:t>
      </w:r>
    </w:p>
    <w:p w14:paraId="028EFCEE" w14:textId="77777777" w:rsidR="0045419E" w:rsidRPr="00455B5C" w:rsidRDefault="0045419E">
      <w:pPr>
        <w:ind w:left="425" w:hanging="425"/>
        <w:rPr>
          <w:lang w:val="ru-RU"/>
        </w:rPr>
      </w:pPr>
    </w:p>
    <w:p w14:paraId="40234063" w14:textId="5E73263E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Просмотрите содержимое полученного каталога </w:t>
      </w:r>
      <w:r>
        <w:t>remote</w:t>
      </w:r>
      <w:r w:rsidRPr="00F95796">
        <w:rPr>
          <w:lang w:val="ru-RU"/>
        </w:rPr>
        <w:t>.</w:t>
      </w:r>
      <w:r>
        <w:t>bin</w:t>
      </w:r>
    </w:p>
    <w:p w14:paraId="2369FDE4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 xml:space="preserve">Лабораторная работа 10. Система </w:t>
      </w:r>
      <w:r>
        <w:t>X</w:t>
      </w:r>
      <w:r w:rsidRPr="00F95796">
        <w:rPr>
          <w:lang w:val="ru-RU"/>
        </w:rPr>
        <w:t xml:space="preserve"> </w:t>
      </w:r>
      <w:r>
        <w:t>Window</w:t>
      </w:r>
    </w:p>
    <w:p w14:paraId="343DEB32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 xml:space="preserve">Примечание: при выполнении лабораторной в среде </w:t>
      </w:r>
      <w:r>
        <w:t>MacOS</w:t>
      </w:r>
      <w:r w:rsidRPr="00F95796">
        <w:rPr>
          <w:lang w:val="ru-RU"/>
        </w:rPr>
        <w:t xml:space="preserve"> </w:t>
      </w:r>
      <w:r>
        <w:t>X</w:t>
      </w:r>
      <w:r w:rsidRPr="00F95796">
        <w:rPr>
          <w:lang w:val="ru-RU"/>
        </w:rPr>
        <w:t xml:space="preserve"> или </w:t>
      </w:r>
      <w:r>
        <w:t>WSL</w:t>
      </w:r>
      <w:r w:rsidRPr="00F95796">
        <w:rPr>
          <w:lang w:val="ru-RU"/>
        </w:rPr>
        <w:t xml:space="preserve"> требуется установить дополнительно </w:t>
      </w:r>
      <w:r>
        <w:t>X</w:t>
      </w:r>
      <w:r w:rsidRPr="00F95796">
        <w:rPr>
          <w:lang w:val="ru-RU"/>
        </w:rPr>
        <w:t xml:space="preserve"> </w:t>
      </w:r>
      <w:r>
        <w:t>server</w:t>
      </w:r>
      <w:r w:rsidRPr="00F95796">
        <w:rPr>
          <w:lang w:val="ru-RU"/>
        </w:rPr>
        <w:t>.</w:t>
      </w:r>
    </w:p>
    <w:p w14:paraId="4674AF10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10.1. Создание собственного настольного окружения</w:t>
      </w:r>
    </w:p>
    <w:p w14:paraId="056CC0BF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Установите оконный менеджер </w:t>
      </w:r>
      <w:proofErr w:type="spellStart"/>
      <w:r w:rsidRPr="0045419E">
        <w:rPr>
          <w:b/>
          <w:bCs/>
        </w:rPr>
        <w:t>blackbox</w:t>
      </w:r>
      <w:proofErr w:type="spellEnd"/>
      <w:r w:rsidRPr="00F95796">
        <w:rPr>
          <w:lang w:val="ru-RU"/>
        </w:rPr>
        <w:t>:</w:t>
      </w:r>
    </w:p>
    <w:p w14:paraId="422AD37B" w14:textId="77777777" w:rsidR="0045419E" w:rsidRPr="00455B5C" w:rsidRDefault="0045419E">
      <w:pPr>
        <w:ind w:left="425" w:hanging="425"/>
        <w:rPr>
          <w:lang w:val="ru-RU"/>
        </w:rPr>
      </w:pPr>
    </w:p>
    <w:p w14:paraId="382B2140" w14:textId="4289F939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Отредактируйте сценарий командного интерпретатора .</w:t>
      </w:r>
      <w:proofErr w:type="spellStart"/>
      <w:r>
        <w:t>xinitrc</w:t>
      </w:r>
      <w:proofErr w:type="spellEnd"/>
      <w:r w:rsidRPr="00F95796">
        <w:rPr>
          <w:lang w:val="ru-RU"/>
        </w:rPr>
        <w:t xml:space="preserve"> в домашней директории пользователя </w:t>
      </w:r>
      <w:r>
        <w:t>student</w:t>
      </w:r>
      <w:r w:rsidRPr="00F95796">
        <w:rPr>
          <w:lang w:val="ru-RU"/>
        </w:rPr>
        <w:t>, сформировать собственное окружение, путем задания в данном сценарии команд запуска клиентов:</w:t>
      </w:r>
    </w:p>
    <w:p w14:paraId="69A76120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</w:t>
      </w:r>
      <w:proofErr w:type="spellStart"/>
      <w:r w:rsidRPr="0045419E">
        <w:rPr>
          <w:b/>
          <w:bCs/>
        </w:rPr>
        <w:t>xsetroot</w:t>
      </w:r>
      <w:proofErr w:type="spellEnd"/>
      <w:r w:rsidRPr="00F95796">
        <w:rPr>
          <w:lang w:val="ru-RU"/>
        </w:rPr>
        <w:t xml:space="preserve">, для установки цвета </w:t>
      </w:r>
      <w:proofErr w:type="spellStart"/>
      <w:r w:rsidRPr="0045419E">
        <w:rPr>
          <w:b/>
          <w:bCs/>
        </w:rPr>
        <w:t>darkslategray</w:t>
      </w:r>
      <w:proofErr w:type="spellEnd"/>
      <w:r w:rsidRPr="00F95796">
        <w:rPr>
          <w:lang w:val="ru-RU"/>
        </w:rPr>
        <w:t xml:space="preserve"> корневого окна:</w:t>
      </w:r>
    </w:p>
    <w:p w14:paraId="16B4AEF4" w14:textId="77777777" w:rsidR="0045419E" w:rsidRPr="00455B5C" w:rsidRDefault="0045419E">
      <w:pPr>
        <w:ind w:left="709" w:hanging="312"/>
        <w:rPr>
          <w:lang w:val="ru-RU"/>
        </w:rPr>
      </w:pPr>
    </w:p>
    <w:p w14:paraId="5545F066" w14:textId="7FFFE302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</w:t>
      </w:r>
      <w:proofErr w:type="spellStart"/>
      <w:r w:rsidRPr="0045419E">
        <w:rPr>
          <w:b/>
          <w:bCs/>
        </w:rPr>
        <w:t>xterm</w:t>
      </w:r>
      <w:proofErr w:type="spellEnd"/>
      <w:r w:rsidRPr="00F95796">
        <w:rPr>
          <w:lang w:val="ru-RU"/>
        </w:rPr>
        <w:t xml:space="preserve"> в правом верхнем углу экрана, цвет символов </w:t>
      </w:r>
      <w:r w:rsidRPr="0045419E">
        <w:rPr>
          <w:b/>
          <w:bCs/>
        </w:rPr>
        <w:t>white</w:t>
      </w:r>
      <w:r w:rsidRPr="00F95796">
        <w:rPr>
          <w:lang w:val="ru-RU"/>
        </w:rPr>
        <w:t xml:space="preserve"> на фоне </w:t>
      </w:r>
      <w:r>
        <w:t>black</w:t>
      </w:r>
      <w:r w:rsidRPr="0045419E">
        <w:rPr>
          <w:b/>
          <w:bCs/>
          <w:lang w:val="ru-RU"/>
        </w:rPr>
        <w:t>:</w:t>
      </w:r>
    </w:p>
    <w:p w14:paraId="55FA273A" w14:textId="77777777" w:rsidR="0045419E" w:rsidRPr="00455B5C" w:rsidRDefault="0045419E">
      <w:pPr>
        <w:ind w:left="709" w:hanging="312"/>
        <w:rPr>
          <w:lang w:val="ru-RU"/>
        </w:rPr>
      </w:pPr>
    </w:p>
    <w:p w14:paraId="772468D8" w14:textId="2CA8776C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 xml:space="preserve">. </w:t>
      </w:r>
      <w:proofErr w:type="spellStart"/>
      <w:r w:rsidRPr="0045419E">
        <w:rPr>
          <w:b/>
          <w:bCs/>
        </w:rPr>
        <w:t>xeyes</w:t>
      </w:r>
      <w:proofErr w:type="spellEnd"/>
      <w:r w:rsidRPr="00F95796">
        <w:rPr>
          <w:lang w:val="ru-RU"/>
        </w:rPr>
        <w:t xml:space="preserve"> в левом верхнем углу экрана, размером 100 </w:t>
      </w:r>
      <w:r>
        <w:t>x</w:t>
      </w:r>
      <w:r w:rsidRPr="00F95796">
        <w:rPr>
          <w:lang w:val="ru-RU"/>
        </w:rPr>
        <w:t xml:space="preserve"> 50 пикселов:</w:t>
      </w:r>
    </w:p>
    <w:p w14:paraId="6CDDC6E2" w14:textId="77777777" w:rsidR="0045419E" w:rsidRPr="0045419E" w:rsidRDefault="0045419E">
      <w:pPr>
        <w:ind w:left="709" w:hanging="312"/>
        <w:rPr>
          <w:lang w:val="ru-RU"/>
        </w:rPr>
      </w:pPr>
    </w:p>
    <w:p w14:paraId="4AD726F8" w14:textId="78BFB05D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</w:t>
      </w:r>
      <w:proofErr w:type="spellStart"/>
      <w:r w:rsidRPr="0045419E">
        <w:rPr>
          <w:b/>
          <w:bCs/>
        </w:rPr>
        <w:t>xclock</w:t>
      </w:r>
      <w:proofErr w:type="spellEnd"/>
      <w:r w:rsidRPr="00F95796">
        <w:rPr>
          <w:lang w:val="ru-RU"/>
        </w:rPr>
        <w:t xml:space="preserve"> в правом нижнем углу экрана, размером 50 </w:t>
      </w:r>
      <w:r>
        <w:t>x</w:t>
      </w:r>
      <w:r w:rsidRPr="00F95796">
        <w:rPr>
          <w:lang w:val="ru-RU"/>
        </w:rPr>
        <w:t xml:space="preserve"> 50 пикселов:</w:t>
      </w:r>
    </w:p>
    <w:p w14:paraId="5F05A238" w14:textId="77777777" w:rsidR="0045419E" w:rsidRPr="0045419E" w:rsidRDefault="0045419E">
      <w:pPr>
        <w:ind w:left="709" w:hanging="312"/>
        <w:rPr>
          <w:lang w:val="ru-RU"/>
        </w:rPr>
      </w:pPr>
    </w:p>
    <w:p w14:paraId="3AFEE5B7" w14:textId="1323C9E9" w:rsidR="002B3841" w:rsidRPr="00455B5C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 xml:space="preserve">. </w:t>
      </w:r>
      <w:proofErr w:type="spellStart"/>
      <w:r w:rsidRPr="0045419E">
        <w:rPr>
          <w:b/>
          <w:bCs/>
        </w:rPr>
        <w:t>xcalc</w:t>
      </w:r>
      <w:proofErr w:type="spellEnd"/>
      <w:r w:rsidRPr="00F95796">
        <w:rPr>
          <w:lang w:val="ru-RU"/>
        </w:rPr>
        <w:t xml:space="preserve"> в левом нижнем углу экрана:</w:t>
      </w:r>
    </w:p>
    <w:p w14:paraId="3E838C87" w14:textId="77777777" w:rsidR="0045419E" w:rsidRPr="00455B5C" w:rsidRDefault="0045419E">
      <w:pPr>
        <w:ind w:left="709" w:hanging="312"/>
        <w:rPr>
          <w:lang w:val="ru-RU"/>
        </w:rPr>
      </w:pPr>
    </w:p>
    <w:p w14:paraId="5FBF6D5A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Запустите графическую подсистему </w:t>
      </w:r>
      <w:r>
        <w:t>X</w:t>
      </w:r>
      <w:r w:rsidRPr="00F95796">
        <w:rPr>
          <w:lang w:val="ru-RU"/>
        </w:rPr>
        <w:t xml:space="preserve"> </w:t>
      </w:r>
      <w:r>
        <w:t>Window</w:t>
      </w:r>
      <w:r w:rsidRPr="00F95796">
        <w:rPr>
          <w:lang w:val="ru-RU"/>
        </w:rPr>
        <w:t>, отметьте какое настольное окружение пользователя активизировалось:</w:t>
      </w:r>
    </w:p>
    <w:p w14:paraId="4DD307A9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10.2. Настройка настольного окружения </w:t>
      </w:r>
      <w:proofErr w:type="spellStart"/>
      <w:r>
        <w:t>Xfce</w:t>
      </w:r>
      <w:proofErr w:type="spellEnd"/>
    </w:p>
    <w:p w14:paraId="33D9C2C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Создайте сценарий командного интерпретатора .</w:t>
      </w:r>
      <w:proofErr w:type="spellStart"/>
      <w:r>
        <w:t>xinitrc</w:t>
      </w:r>
      <w:proofErr w:type="spellEnd"/>
      <w:r w:rsidRPr="00F95796">
        <w:rPr>
          <w:lang w:val="ru-RU"/>
        </w:rPr>
        <w:t xml:space="preserve"> в домашней директории пользователя </w:t>
      </w:r>
      <w:r>
        <w:t>student</w:t>
      </w:r>
      <w:r w:rsidRPr="00F95796">
        <w:rPr>
          <w:lang w:val="ru-RU"/>
        </w:rPr>
        <w:t xml:space="preserve"> таким, чтобы при запуске графической системы </w:t>
      </w:r>
      <w:r>
        <w:t>X</w:t>
      </w:r>
      <w:r w:rsidRPr="00F95796">
        <w:rPr>
          <w:lang w:val="ru-RU"/>
        </w:rPr>
        <w:t xml:space="preserve"> </w:t>
      </w:r>
      <w:r>
        <w:t>Window</w:t>
      </w:r>
      <w:r w:rsidRPr="00F95796">
        <w:rPr>
          <w:lang w:val="ru-RU"/>
        </w:rPr>
        <w:t xml:space="preserve"> всегда активизировалось настольное окружение </w:t>
      </w:r>
      <w:proofErr w:type="spellStart"/>
      <w:r>
        <w:t>Xfce</w:t>
      </w:r>
      <w:proofErr w:type="spellEnd"/>
      <w:r w:rsidRPr="00F95796">
        <w:rPr>
          <w:lang w:val="ru-RU"/>
        </w:rPr>
        <w:t>:</w:t>
      </w:r>
    </w:p>
    <w:p w14:paraId="3A024D7C" w14:textId="77777777" w:rsidR="00B304C1" w:rsidRPr="00455B5C" w:rsidRDefault="00B304C1">
      <w:pPr>
        <w:ind w:left="425" w:hanging="425"/>
        <w:rPr>
          <w:lang w:val="ru-RU"/>
        </w:rPr>
      </w:pPr>
    </w:p>
    <w:p w14:paraId="4412F53C" w14:textId="7EB9D3E1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Настройте активизировавшееся настольное окружение </w:t>
      </w:r>
      <w:proofErr w:type="spellStart"/>
      <w:r>
        <w:t>Xfce</w:t>
      </w:r>
      <w:proofErr w:type="spellEnd"/>
      <w:r w:rsidRPr="00F95796">
        <w:rPr>
          <w:lang w:val="ru-RU"/>
        </w:rPr>
        <w:t xml:space="preserve"> по своему вкусу.</w:t>
      </w:r>
    </w:p>
    <w:p w14:paraId="2656D292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3. Закончите графический сеанс работы в операционной системе.</w:t>
      </w:r>
    </w:p>
    <w:p w14:paraId="6BD8E15C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Упражнение 10.3. Графический вход в систему</w:t>
      </w:r>
    </w:p>
    <w:p w14:paraId="7A4A7AB5" w14:textId="77777777" w:rsidR="002B3841" w:rsidRPr="00F95796" w:rsidRDefault="00000000">
      <w:pPr>
        <w:rPr>
          <w:lang w:val="ru-RU"/>
        </w:rPr>
      </w:pPr>
      <w:r w:rsidRPr="00F95796">
        <w:rPr>
          <w:lang w:val="ru-RU"/>
        </w:rPr>
        <w:t>Примечание: в случае если в ОС установлен графический вход в систему по умолчанию, то требуется указать какой используется менеджер дисплеев.</w:t>
      </w:r>
    </w:p>
    <w:p w14:paraId="16526E5D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Настройте автоматический запуск графической среды с использованием менеджера дисплеев:</w:t>
      </w:r>
    </w:p>
    <w:p w14:paraId="4E81A492" w14:textId="77777777" w:rsidR="00B304C1" w:rsidRPr="00455B5C" w:rsidRDefault="00B304C1">
      <w:pPr>
        <w:ind w:left="425" w:hanging="425"/>
        <w:rPr>
          <w:lang w:val="ru-RU"/>
        </w:rPr>
      </w:pPr>
    </w:p>
    <w:p w14:paraId="73609BF5" w14:textId="0563535C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lastRenderedPageBreak/>
        <w:t xml:space="preserve">2. Перезагрузите операционную систему. Убедитесь, что доступен графический вход в систему. Используйте настольное окружение </w:t>
      </w:r>
      <w:proofErr w:type="spellStart"/>
      <w:r>
        <w:t>Xfce</w:t>
      </w:r>
      <w:proofErr w:type="spellEnd"/>
      <w:r w:rsidRPr="00F95796">
        <w:rPr>
          <w:lang w:val="ru-RU"/>
        </w:rPr>
        <w:t xml:space="preserve"> при входе в систему.</w:t>
      </w:r>
    </w:p>
    <w:p w14:paraId="5C4BEC5B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3. Закончите графический сеанс работы в операционной системе.</w:t>
      </w:r>
    </w:p>
    <w:p w14:paraId="67B73D8B" w14:textId="77777777" w:rsidR="002B3841" w:rsidRPr="00F95796" w:rsidRDefault="00000000">
      <w:pPr>
        <w:pStyle w:val="1"/>
        <w:rPr>
          <w:lang w:val="ru-RU"/>
        </w:rPr>
      </w:pPr>
      <w:r w:rsidRPr="00F95796">
        <w:rPr>
          <w:lang w:val="ru-RU"/>
        </w:rPr>
        <w:t>Лабораторная работа 11. Подсистема печати</w:t>
      </w:r>
    </w:p>
    <w:p w14:paraId="7BC0D934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Упражнение 11.1. Средства печати </w:t>
      </w:r>
      <w:r>
        <w:t>UNIX</w:t>
      </w:r>
    </w:p>
    <w:p w14:paraId="3059ACAF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1. Установите систему печати </w:t>
      </w:r>
      <w:r w:rsidRPr="00B304C1">
        <w:rPr>
          <w:b/>
          <w:bCs/>
        </w:rPr>
        <w:t>cups</w:t>
      </w:r>
      <w:r w:rsidRPr="00F95796">
        <w:rPr>
          <w:lang w:val="ru-RU"/>
        </w:rPr>
        <w:t>:</w:t>
      </w:r>
    </w:p>
    <w:p w14:paraId="56B2C37A" w14:textId="77777777" w:rsidR="00B304C1" w:rsidRPr="00455B5C" w:rsidRDefault="00B304C1">
      <w:pPr>
        <w:ind w:left="425" w:hanging="425"/>
        <w:rPr>
          <w:lang w:val="ru-RU"/>
        </w:rPr>
      </w:pPr>
    </w:p>
    <w:p w14:paraId="7B4274BC" w14:textId="5E935F10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2. Установите виртуальный драйвер для печати в </w:t>
      </w:r>
      <w:r>
        <w:t>PDF</w:t>
      </w:r>
      <w:r w:rsidRPr="00F95796">
        <w:rPr>
          <w:lang w:val="ru-RU"/>
        </w:rPr>
        <w:t xml:space="preserve"> в систему печати </w:t>
      </w:r>
      <w:r w:rsidRPr="00B304C1">
        <w:rPr>
          <w:b/>
          <w:bCs/>
        </w:rPr>
        <w:t>cups</w:t>
      </w:r>
      <w:r w:rsidRPr="00F95796">
        <w:rPr>
          <w:lang w:val="ru-RU"/>
        </w:rPr>
        <w:t>:</w:t>
      </w:r>
    </w:p>
    <w:p w14:paraId="44BA30A4" w14:textId="77777777" w:rsidR="00B304C1" w:rsidRPr="00455B5C" w:rsidRDefault="00B304C1">
      <w:pPr>
        <w:ind w:left="425" w:hanging="425"/>
        <w:rPr>
          <w:lang w:val="ru-RU"/>
        </w:rPr>
      </w:pPr>
    </w:p>
    <w:p w14:paraId="3F855538" w14:textId="3E25A1BA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Используя браузер в графической среде, зайдите по адресу </w:t>
      </w:r>
      <w:r>
        <w:t>http</w:t>
      </w:r>
      <w:r w:rsidRPr="00F95796">
        <w:rPr>
          <w:lang w:val="ru-RU"/>
        </w:rPr>
        <w:t xml:space="preserve">://127.0.0.1:631 и добавьте принтер с именем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 xml:space="preserve"> использующий драйвер </w:t>
      </w:r>
      <w:r>
        <w:t>PDF</w:t>
      </w:r>
      <w:r w:rsidRPr="00F95796">
        <w:rPr>
          <w:lang w:val="ru-RU"/>
        </w:rPr>
        <w:t>.</w:t>
      </w:r>
    </w:p>
    <w:p w14:paraId="79232805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При помощи команд </w:t>
      </w:r>
      <w:proofErr w:type="spellStart"/>
      <w:r w:rsidRPr="00B304C1">
        <w:rPr>
          <w:b/>
          <w:bCs/>
        </w:rPr>
        <w:t>lpr</w:t>
      </w:r>
      <w:proofErr w:type="spellEnd"/>
      <w:r w:rsidRPr="00B304C1">
        <w:rPr>
          <w:b/>
          <w:bCs/>
          <w:lang w:val="ru-RU"/>
        </w:rPr>
        <w:t xml:space="preserve">, </w:t>
      </w:r>
      <w:proofErr w:type="spellStart"/>
      <w:r w:rsidRPr="00B304C1">
        <w:rPr>
          <w:b/>
          <w:bCs/>
        </w:rPr>
        <w:t>lpq</w:t>
      </w:r>
      <w:proofErr w:type="spellEnd"/>
      <w:r w:rsidRPr="00B304C1">
        <w:rPr>
          <w:b/>
          <w:bCs/>
          <w:lang w:val="ru-RU"/>
        </w:rPr>
        <w:t xml:space="preserve">, </w:t>
      </w:r>
      <w:proofErr w:type="spellStart"/>
      <w:r w:rsidRPr="00B304C1">
        <w:rPr>
          <w:b/>
          <w:bCs/>
        </w:rPr>
        <w:t>lprm</w:t>
      </w:r>
      <w:proofErr w:type="spellEnd"/>
      <w:r w:rsidRPr="00B304C1">
        <w:rPr>
          <w:b/>
          <w:bCs/>
          <w:lang w:val="ru-RU"/>
        </w:rPr>
        <w:t xml:space="preserve"> (</w:t>
      </w:r>
      <w:proofErr w:type="spellStart"/>
      <w:r w:rsidRPr="00B304C1">
        <w:rPr>
          <w:b/>
          <w:bCs/>
        </w:rPr>
        <w:t>lp</w:t>
      </w:r>
      <w:proofErr w:type="spellEnd"/>
      <w:r w:rsidRPr="00B304C1">
        <w:rPr>
          <w:b/>
          <w:bCs/>
          <w:lang w:val="ru-RU"/>
        </w:rPr>
        <w:t xml:space="preserve">, </w:t>
      </w:r>
      <w:proofErr w:type="spellStart"/>
      <w:r w:rsidRPr="00B304C1">
        <w:rPr>
          <w:b/>
          <w:bCs/>
        </w:rPr>
        <w:t>lpstat</w:t>
      </w:r>
      <w:proofErr w:type="spellEnd"/>
      <w:r w:rsidRPr="00B304C1">
        <w:rPr>
          <w:b/>
          <w:bCs/>
          <w:lang w:val="ru-RU"/>
        </w:rPr>
        <w:t xml:space="preserve">, </w:t>
      </w:r>
      <w:r w:rsidRPr="00B304C1">
        <w:rPr>
          <w:b/>
          <w:bCs/>
        </w:rPr>
        <w:t>cancel</w:t>
      </w:r>
      <w:r w:rsidRPr="00B304C1">
        <w:rPr>
          <w:b/>
          <w:bCs/>
          <w:lang w:val="ru-RU"/>
        </w:rPr>
        <w:t>):</w:t>
      </w:r>
    </w:p>
    <w:p w14:paraId="54C3507C" w14:textId="77777777" w:rsidR="002B3841" w:rsidRPr="00F95796" w:rsidRDefault="00000000">
      <w:pPr>
        <w:ind w:left="709" w:hanging="312"/>
        <w:rPr>
          <w:lang w:val="ru-RU"/>
        </w:rPr>
      </w:pPr>
      <w:r>
        <w:t>a</w:t>
      </w:r>
      <w:r w:rsidRPr="00F95796">
        <w:rPr>
          <w:lang w:val="ru-RU"/>
        </w:rPr>
        <w:t xml:space="preserve">. просмотрите состояния принтера с именем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>:</w:t>
      </w:r>
    </w:p>
    <w:p w14:paraId="405DF0BC" w14:textId="77777777" w:rsidR="00B304C1" w:rsidRPr="00455B5C" w:rsidRDefault="00B304C1">
      <w:pPr>
        <w:ind w:left="709" w:hanging="312"/>
        <w:rPr>
          <w:lang w:val="ru-RU"/>
        </w:rPr>
      </w:pPr>
    </w:p>
    <w:p w14:paraId="63F38ADF" w14:textId="35E8D5C7" w:rsidR="002B3841" w:rsidRPr="00F95796" w:rsidRDefault="00000000">
      <w:pPr>
        <w:ind w:left="709" w:hanging="312"/>
        <w:rPr>
          <w:lang w:val="ru-RU"/>
        </w:rPr>
      </w:pPr>
      <w:r>
        <w:t>b</w:t>
      </w:r>
      <w:r w:rsidRPr="00F95796">
        <w:rPr>
          <w:lang w:val="ru-RU"/>
        </w:rPr>
        <w:t xml:space="preserve">. распечатайте любой файл на принтере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>, проследите за сообщениями:</w:t>
      </w:r>
    </w:p>
    <w:p w14:paraId="037E3203" w14:textId="77777777" w:rsidR="00B304C1" w:rsidRPr="00455B5C" w:rsidRDefault="00B304C1">
      <w:pPr>
        <w:ind w:left="709" w:hanging="312"/>
        <w:rPr>
          <w:lang w:val="ru-RU"/>
        </w:rPr>
      </w:pPr>
    </w:p>
    <w:p w14:paraId="11238773" w14:textId="6EE93409" w:rsidR="002B3841" w:rsidRPr="00F95796" w:rsidRDefault="00000000">
      <w:pPr>
        <w:ind w:left="709" w:hanging="312"/>
        <w:rPr>
          <w:lang w:val="ru-RU"/>
        </w:rPr>
      </w:pPr>
      <w:r>
        <w:t>c</w:t>
      </w:r>
      <w:r w:rsidRPr="00F95796">
        <w:rPr>
          <w:lang w:val="ru-RU"/>
        </w:rPr>
        <w:t xml:space="preserve">. просмотрите состояния принтера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>, проследите за сообщениями:</w:t>
      </w:r>
    </w:p>
    <w:p w14:paraId="1986DC9C" w14:textId="77777777" w:rsidR="00B304C1" w:rsidRPr="00B304C1" w:rsidRDefault="00B304C1">
      <w:pPr>
        <w:ind w:left="709" w:hanging="312"/>
        <w:rPr>
          <w:lang w:val="ru-RU"/>
        </w:rPr>
      </w:pPr>
    </w:p>
    <w:p w14:paraId="1B0FF29D" w14:textId="1B51506B" w:rsidR="002B3841" w:rsidRPr="00F95796" w:rsidRDefault="00000000">
      <w:pPr>
        <w:ind w:left="709" w:hanging="312"/>
        <w:rPr>
          <w:lang w:val="ru-RU"/>
        </w:rPr>
      </w:pPr>
      <w:r>
        <w:t>d</w:t>
      </w:r>
      <w:r w:rsidRPr="00F95796">
        <w:rPr>
          <w:lang w:val="ru-RU"/>
        </w:rPr>
        <w:t xml:space="preserve">. удалите задание на печать из очереди принтера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>, проследите за сообщениями:</w:t>
      </w:r>
    </w:p>
    <w:p w14:paraId="129F7608" w14:textId="77777777" w:rsidR="00B304C1" w:rsidRPr="00455B5C" w:rsidRDefault="00B304C1">
      <w:pPr>
        <w:ind w:left="709" w:hanging="312"/>
        <w:rPr>
          <w:lang w:val="ru-RU"/>
        </w:rPr>
      </w:pPr>
    </w:p>
    <w:p w14:paraId="4DDB2E7A" w14:textId="65CA07F0" w:rsidR="002B3841" w:rsidRPr="00455B5C" w:rsidRDefault="00000000">
      <w:pPr>
        <w:ind w:left="709" w:hanging="312"/>
        <w:rPr>
          <w:lang w:val="ru-RU"/>
        </w:rPr>
      </w:pPr>
      <w:r>
        <w:t>e</w:t>
      </w:r>
      <w:r w:rsidRPr="00F95796">
        <w:rPr>
          <w:lang w:val="ru-RU"/>
        </w:rPr>
        <w:t xml:space="preserve">. распечатайте любую известную страницу руководства </w:t>
      </w:r>
      <w:r>
        <w:t>man</w:t>
      </w:r>
      <w:r w:rsidRPr="00F95796">
        <w:rPr>
          <w:lang w:val="ru-RU"/>
        </w:rPr>
        <w:t xml:space="preserve"> на принтере </w:t>
      </w:r>
      <w:proofErr w:type="spellStart"/>
      <w:r w:rsidRPr="00B304C1">
        <w:rPr>
          <w:b/>
          <w:bCs/>
        </w:rPr>
        <w:t>LocalPrinter</w:t>
      </w:r>
      <w:proofErr w:type="spellEnd"/>
      <w:r w:rsidRPr="00F95796">
        <w:rPr>
          <w:lang w:val="ru-RU"/>
        </w:rPr>
        <w:t>, проследите за сообщениями:</w:t>
      </w:r>
    </w:p>
    <w:p w14:paraId="618F816E" w14:textId="77777777" w:rsidR="00B304C1" w:rsidRPr="007206B4" w:rsidRDefault="00B304C1">
      <w:pPr>
        <w:ind w:left="709" w:hanging="312"/>
        <w:rPr>
          <w:lang w:val="ru-RU"/>
        </w:rPr>
      </w:pPr>
    </w:p>
    <w:p w14:paraId="6C92D60F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>Основы программирования на языке командного интерпретатора. Индивидуальное задание</w:t>
      </w:r>
    </w:p>
    <w:p w14:paraId="582AF230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Создание скелета сценария на языке командного интерпретатора </w:t>
      </w:r>
      <w:r>
        <w:t>BASH</w:t>
      </w:r>
    </w:p>
    <w:p w14:paraId="0299F521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Получите задание на разработку сценария у преподавателя.</w:t>
      </w:r>
    </w:p>
    <w:p w14:paraId="675DB6B9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Создайте файл сценария, назовите его именем, отражающим смысловое назначение. Документируйте назначение вашего сценария в теле самого сценария.</w:t>
      </w:r>
    </w:p>
    <w:p w14:paraId="1137B8D8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3. Согласно стандарту </w:t>
      </w:r>
      <w:r>
        <w:t>POSIX</w:t>
      </w:r>
      <w:r w:rsidRPr="00F95796">
        <w:rPr>
          <w:lang w:val="ru-RU"/>
        </w:rPr>
        <w:t>.2 придумайте мнемонические модификаторы, которые будут изменять алгоритм работы вашего сценария. Документируйте назначение придуманных модификаторов в теле самого сценария.</w:t>
      </w:r>
    </w:p>
    <w:p w14:paraId="21BAF496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 xml:space="preserve">4. Создайте скелет </w:t>
      </w:r>
      <w:proofErr w:type="gramStart"/>
      <w:r w:rsidRPr="00F95796">
        <w:rPr>
          <w:lang w:val="ru-RU"/>
        </w:rPr>
        <w:t>сценария</w:t>
      </w:r>
      <w:proofErr w:type="gramEnd"/>
      <w:r w:rsidRPr="00F95796">
        <w:rPr>
          <w:lang w:val="ru-RU"/>
        </w:rPr>
        <w:t xml:space="preserve"> выполняющий обработку модификатора -</w:t>
      </w:r>
      <w:r>
        <w:t>h</w:t>
      </w:r>
      <w:r w:rsidRPr="00F95796">
        <w:rPr>
          <w:lang w:val="ru-RU"/>
        </w:rPr>
        <w:t xml:space="preserve"> и выдачу короткой справки по модификаторам и назначению сценария.</w:t>
      </w:r>
    </w:p>
    <w:p w14:paraId="1C45E839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5. Дополните скелет сценария, обработкой и проверкой корректности задания остальных модификаторов и/или входных аргументов сценария.</w:t>
      </w:r>
    </w:p>
    <w:p w14:paraId="40EAA25B" w14:textId="77777777" w:rsidR="002B3841" w:rsidRPr="00F95796" w:rsidRDefault="00000000">
      <w:pPr>
        <w:pStyle w:val="21"/>
        <w:rPr>
          <w:lang w:val="ru-RU"/>
        </w:rPr>
      </w:pPr>
      <w:r w:rsidRPr="00F95796">
        <w:rPr>
          <w:lang w:val="ru-RU"/>
        </w:rPr>
        <w:t xml:space="preserve">Реализация алгоритма сценария на языке командного интерпретатора </w:t>
      </w:r>
      <w:r>
        <w:t>BASH</w:t>
      </w:r>
    </w:p>
    <w:p w14:paraId="04635A20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1. Дополните скелет сценария, алгоритмом, выполняющим смысловое назначение сценария.</w:t>
      </w:r>
    </w:p>
    <w:p w14:paraId="728521AA" w14:textId="77777777" w:rsidR="002B3841" w:rsidRPr="00F95796" w:rsidRDefault="00000000">
      <w:pPr>
        <w:ind w:left="425" w:hanging="425"/>
        <w:rPr>
          <w:lang w:val="ru-RU"/>
        </w:rPr>
      </w:pPr>
      <w:r w:rsidRPr="00F95796">
        <w:rPr>
          <w:lang w:val="ru-RU"/>
        </w:rPr>
        <w:t>2. Оттестируйте полученный сценарий в широком спектре входных параметров (как корректных, так и некорректных)</w:t>
      </w:r>
    </w:p>
    <w:sectPr w:rsidR="002B3841" w:rsidRPr="00F95796" w:rsidSect="00034616">
      <w:footerReference w:type="default" r:id="rId157"/>
      <w:pgSz w:w="11906" w:h="16838"/>
      <w:pgMar w:top="1020" w:right="964" w:bottom="90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B6B7FD" w14:textId="77777777" w:rsidR="007206C6" w:rsidRDefault="007206C6">
      <w:pPr>
        <w:spacing w:after="0" w:line="240" w:lineRule="auto"/>
      </w:pPr>
      <w:r>
        <w:separator/>
      </w:r>
    </w:p>
  </w:endnote>
  <w:endnote w:type="continuationSeparator" w:id="0">
    <w:p w14:paraId="6A0929D6" w14:textId="77777777" w:rsidR="007206C6" w:rsidRDefault="0072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BED956" w14:textId="77777777" w:rsidR="002B3841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F957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31231F" w14:textId="77777777" w:rsidR="007206C6" w:rsidRDefault="007206C6">
      <w:pPr>
        <w:spacing w:after="0" w:line="240" w:lineRule="auto"/>
      </w:pPr>
      <w:r>
        <w:separator/>
      </w:r>
    </w:p>
  </w:footnote>
  <w:footnote w:type="continuationSeparator" w:id="0">
    <w:p w14:paraId="1F25297F" w14:textId="77777777" w:rsidR="007206C6" w:rsidRDefault="0072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C7519"/>
    <w:multiLevelType w:val="hybridMultilevel"/>
    <w:tmpl w:val="41D60DBE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BC0F86"/>
    <w:multiLevelType w:val="hybridMultilevel"/>
    <w:tmpl w:val="92E01562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0C0F40A1"/>
    <w:multiLevelType w:val="hybridMultilevel"/>
    <w:tmpl w:val="2730A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046D4"/>
    <w:multiLevelType w:val="hybridMultilevel"/>
    <w:tmpl w:val="039257FA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10BD639F"/>
    <w:multiLevelType w:val="hybridMultilevel"/>
    <w:tmpl w:val="B19E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C16BA5"/>
    <w:multiLevelType w:val="hybridMultilevel"/>
    <w:tmpl w:val="C1F68C2A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11406B46"/>
    <w:multiLevelType w:val="hybridMultilevel"/>
    <w:tmpl w:val="37369096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148D2390"/>
    <w:multiLevelType w:val="hybridMultilevel"/>
    <w:tmpl w:val="79C4E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9A01E5"/>
    <w:multiLevelType w:val="hybridMultilevel"/>
    <w:tmpl w:val="B71C5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3E2190"/>
    <w:multiLevelType w:val="hybridMultilevel"/>
    <w:tmpl w:val="ACBE864E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985CAF"/>
    <w:multiLevelType w:val="hybridMultilevel"/>
    <w:tmpl w:val="015800D0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0" w15:restartNumberingAfterBreak="0">
    <w:nsid w:val="1F646766"/>
    <w:multiLevelType w:val="hybridMultilevel"/>
    <w:tmpl w:val="FA44AFAE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21310B04"/>
    <w:multiLevelType w:val="hybridMultilevel"/>
    <w:tmpl w:val="AD10BEFA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C436E2"/>
    <w:multiLevelType w:val="hybridMultilevel"/>
    <w:tmpl w:val="80A604F6"/>
    <w:lvl w:ilvl="0" w:tplc="789C7156">
      <w:start w:val="1"/>
      <w:numFmt w:val="lowerLetter"/>
      <w:lvlText w:val="%1."/>
      <w:lvlJc w:val="left"/>
      <w:pPr>
        <w:ind w:left="75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3CF70024"/>
    <w:multiLevelType w:val="hybridMultilevel"/>
    <w:tmpl w:val="2BE8DD8A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63151"/>
    <w:multiLevelType w:val="hybridMultilevel"/>
    <w:tmpl w:val="78B2CDF4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4695050A"/>
    <w:multiLevelType w:val="hybridMultilevel"/>
    <w:tmpl w:val="1E7A9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6591F"/>
    <w:multiLevelType w:val="hybridMultilevel"/>
    <w:tmpl w:val="FE20A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8957FD"/>
    <w:multiLevelType w:val="hybridMultilevel"/>
    <w:tmpl w:val="B824D160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E6B64"/>
    <w:multiLevelType w:val="hybridMultilevel"/>
    <w:tmpl w:val="CC7065E4"/>
    <w:lvl w:ilvl="0" w:tplc="4FCCBF0C">
      <w:start w:val="1"/>
      <w:numFmt w:val="lowerLetter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9" w15:restartNumberingAfterBreak="0">
    <w:nsid w:val="67421E51"/>
    <w:multiLevelType w:val="hybridMultilevel"/>
    <w:tmpl w:val="1E04E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924341"/>
    <w:multiLevelType w:val="hybridMultilevel"/>
    <w:tmpl w:val="A32A087A"/>
    <w:lvl w:ilvl="0" w:tplc="34F038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2548F"/>
    <w:multiLevelType w:val="hybridMultilevel"/>
    <w:tmpl w:val="E94EE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3438F8"/>
    <w:multiLevelType w:val="hybridMultilevel"/>
    <w:tmpl w:val="B89CABF2"/>
    <w:lvl w:ilvl="0" w:tplc="34F03864">
      <w:numFmt w:val="bullet"/>
      <w:lvlText w:val="-"/>
      <w:lvlJc w:val="left"/>
      <w:pPr>
        <w:ind w:left="111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2089888176">
    <w:abstractNumId w:val="8"/>
  </w:num>
  <w:num w:numId="2" w16cid:durableId="412746721">
    <w:abstractNumId w:val="6"/>
  </w:num>
  <w:num w:numId="3" w16cid:durableId="1411318752">
    <w:abstractNumId w:val="5"/>
  </w:num>
  <w:num w:numId="4" w16cid:durableId="1302925879">
    <w:abstractNumId w:val="4"/>
  </w:num>
  <w:num w:numId="5" w16cid:durableId="1456754378">
    <w:abstractNumId w:val="7"/>
  </w:num>
  <w:num w:numId="6" w16cid:durableId="1628008330">
    <w:abstractNumId w:val="3"/>
  </w:num>
  <w:num w:numId="7" w16cid:durableId="1401753354">
    <w:abstractNumId w:val="2"/>
  </w:num>
  <w:num w:numId="8" w16cid:durableId="1169105057">
    <w:abstractNumId w:val="1"/>
  </w:num>
  <w:num w:numId="9" w16cid:durableId="1740981522">
    <w:abstractNumId w:val="0"/>
  </w:num>
  <w:num w:numId="10" w16cid:durableId="1231884356">
    <w:abstractNumId w:val="28"/>
  </w:num>
  <w:num w:numId="11" w16cid:durableId="791947022">
    <w:abstractNumId w:val="31"/>
  </w:num>
  <w:num w:numId="12" w16cid:durableId="400294898">
    <w:abstractNumId w:val="26"/>
  </w:num>
  <w:num w:numId="13" w16cid:durableId="686711607">
    <w:abstractNumId w:val="11"/>
  </w:num>
  <w:num w:numId="14" w16cid:durableId="1091970765">
    <w:abstractNumId w:val="25"/>
  </w:num>
  <w:num w:numId="15" w16cid:durableId="1296179655">
    <w:abstractNumId w:val="27"/>
  </w:num>
  <w:num w:numId="16" w16cid:durableId="1184440207">
    <w:abstractNumId w:val="30"/>
  </w:num>
  <w:num w:numId="17" w16cid:durableId="856390592">
    <w:abstractNumId w:val="23"/>
  </w:num>
  <w:num w:numId="18" w16cid:durableId="2070690853">
    <w:abstractNumId w:val="9"/>
  </w:num>
  <w:num w:numId="19" w16cid:durableId="520048193">
    <w:abstractNumId w:val="17"/>
  </w:num>
  <w:num w:numId="20" w16cid:durableId="1709601202">
    <w:abstractNumId w:val="12"/>
  </w:num>
  <w:num w:numId="21" w16cid:durableId="700324748">
    <w:abstractNumId w:val="10"/>
  </w:num>
  <w:num w:numId="22" w16cid:durableId="1875996680">
    <w:abstractNumId w:val="21"/>
  </w:num>
  <w:num w:numId="23" w16cid:durableId="942686299">
    <w:abstractNumId w:val="18"/>
  </w:num>
  <w:num w:numId="24" w16cid:durableId="137114334">
    <w:abstractNumId w:val="20"/>
  </w:num>
  <w:num w:numId="25" w16cid:durableId="1748072499">
    <w:abstractNumId w:val="14"/>
  </w:num>
  <w:num w:numId="26" w16cid:durableId="1293823400">
    <w:abstractNumId w:val="24"/>
  </w:num>
  <w:num w:numId="27" w16cid:durableId="1744329027">
    <w:abstractNumId w:val="19"/>
  </w:num>
  <w:num w:numId="28" w16cid:durableId="404768428">
    <w:abstractNumId w:val="32"/>
  </w:num>
  <w:num w:numId="29" w16cid:durableId="521211841">
    <w:abstractNumId w:val="15"/>
  </w:num>
  <w:num w:numId="30" w16cid:durableId="724107785">
    <w:abstractNumId w:val="22"/>
  </w:num>
  <w:num w:numId="31" w16cid:durableId="188418556">
    <w:abstractNumId w:val="16"/>
  </w:num>
  <w:num w:numId="32" w16cid:durableId="1020473463">
    <w:abstractNumId w:val="29"/>
  </w:num>
  <w:num w:numId="33" w16cid:durableId="198746834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2CE"/>
    <w:rsid w:val="001A6036"/>
    <w:rsid w:val="001C7F47"/>
    <w:rsid w:val="0029639D"/>
    <w:rsid w:val="002B3841"/>
    <w:rsid w:val="002E4DA9"/>
    <w:rsid w:val="00326F90"/>
    <w:rsid w:val="00335404"/>
    <w:rsid w:val="00343EDF"/>
    <w:rsid w:val="003A1D53"/>
    <w:rsid w:val="003A4BAF"/>
    <w:rsid w:val="004530B9"/>
    <w:rsid w:val="0045419E"/>
    <w:rsid w:val="00455B5C"/>
    <w:rsid w:val="00466456"/>
    <w:rsid w:val="0048515A"/>
    <w:rsid w:val="004D1102"/>
    <w:rsid w:val="004F7483"/>
    <w:rsid w:val="005123AA"/>
    <w:rsid w:val="005B260A"/>
    <w:rsid w:val="005D05BD"/>
    <w:rsid w:val="0063173B"/>
    <w:rsid w:val="006711B1"/>
    <w:rsid w:val="0068145D"/>
    <w:rsid w:val="00706651"/>
    <w:rsid w:val="007206B4"/>
    <w:rsid w:val="007206C6"/>
    <w:rsid w:val="00740950"/>
    <w:rsid w:val="00762764"/>
    <w:rsid w:val="0076751E"/>
    <w:rsid w:val="0077637C"/>
    <w:rsid w:val="007A22CE"/>
    <w:rsid w:val="007C5C6A"/>
    <w:rsid w:val="00810A01"/>
    <w:rsid w:val="00811FC0"/>
    <w:rsid w:val="00880F70"/>
    <w:rsid w:val="00882AB7"/>
    <w:rsid w:val="00897CD3"/>
    <w:rsid w:val="008B2796"/>
    <w:rsid w:val="008F55E4"/>
    <w:rsid w:val="00AA1AB5"/>
    <w:rsid w:val="00AA1D8D"/>
    <w:rsid w:val="00AA3637"/>
    <w:rsid w:val="00B27164"/>
    <w:rsid w:val="00B304C1"/>
    <w:rsid w:val="00B47730"/>
    <w:rsid w:val="00B664AD"/>
    <w:rsid w:val="00B70927"/>
    <w:rsid w:val="00B95DD6"/>
    <w:rsid w:val="00BB5B13"/>
    <w:rsid w:val="00C26D0D"/>
    <w:rsid w:val="00C646A6"/>
    <w:rsid w:val="00CB0664"/>
    <w:rsid w:val="00CF1827"/>
    <w:rsid w:val="00D41891"/>
    <w:rsid w:val="00D62CA8"/>
    <w:rsid w:val="00D958BF"/>
    <w:rsid w:val="00E426F5"/>
    <w:rsid w:val="00E679ED"/>
    <w:rsid w:val="00E7624B"/>
    <w:rsid w:val="00E804E4"/>
    <w:rsid w:val="00ED04B1"/>
    <w:rsid w:val="00EE203B"/>
    <w:rsid w:val="00F439F4"/>
    <w:rsid w:val="00F774C5"/>
    <w:rsid w:val="00F95796"/>
    <w:rsid w:val="00FB7E4F"/>
    <w:rsid w:val="00FC693F"/>
    <w:rsid w:val="00FD3696"/>
    <w:rsid w:val="00FE3D68"/>
    <w:rsid w:val="00FF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765B6"/>
  <w14:defaultImageDpi w14:val="300"/>
  <w15:docId w15:val="{0A6AD99B-A5E5-5042-811B-539964DF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Item">
    <w:name w:val="Contents Item"/>
    <w:basedOn w:val="a1"/>
    <w:pPr>
      <w:spacing w:after="40"/>
      <w:ind w:left="283"/>
    </w:pPr>
  </w:style>
  <w:style w:type="paragraph" w:styleId="HTML">
    <w:name w:val="HTML Preformatted"/>
    <w:basedOn w:val="a1"/>
    <w:link w:val="HTML0"/>
    <w:uiPriority w:val="99"/>
    <w:semiHidden/>
    <w:unhideWhenUsed/>
    <w:rsid w:val="00512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123A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5123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theme" Target="theme/theme1.xm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61</Pages>
  <Words>5651</Words>
  <Characters>32215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Лабораторные работы по UNIX</vt:lpstr>
      <vt:lpstr/>
    </vt:vector>
  </TitlesOfParts>
  <Manager/>
  <Company/>
  <LinksUpToDate>false</LinksUpToDate>
  <CharactersWithSpaces>37791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 по UNIX</dc:title>
  <dc:subject>Редактируемая версия заданий без линий для ответов</dc:subject>
  <dc:creator>Converted from backalor-4-2020.pdf</dc:creator>
  <cp:keywords/>
  <dc:description>generated by python-docx</dc:description>
  <cp:lastModifiedBy>Adiatullin Timur</cp:lastModifiedBy>
  <cp:revision>8</cp:revision>
  <dcterms:created xsi:type="dcterms:W3CDTF">2026-09-18T10:03:00Z</dcterms:created>
  <dcterms:modified xsi:type="dcterms:W3CDTF">2026-10-06T07:16:00Z</dcterms:modified>
  <cp:category/>
</cp:coreProperties>
</file>